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6B78" w:rsidRPr="00803B6C" w:rsidRDefault="00566B78" w:rsidP="00566B78">
      <w:pPr>
        <w:rPr>
          <w:rFonts w:asciiTheme="majorHAnsi" w:eastAsiaTheme="majorEastAsia" w:hAnsiTheme="majorHAnsi" w:cstheme="majorBidi"/>
          <w:b/>
          <w:bCs/>
          <w:color w:val="000000" w:themeColor="text1"/>
          <w:spacing w:val="5"/>
          <w:kern w:val="28"/>
          <w:sz w:val="40"/>
        </w:rPr>
      </w:pPr>
      <w:proofErr w:type="spellStart"/>
      <w:r w:rsidRPr="00803B6C">
        <w:rPr>
          <w:rFonts w:asciiTheme="majorHAnsi" w:eastAsiaTheme="majorEastAsia" w:hAnsiTheme="majorHAnsi" w:cstheme="majorBidi"/>
          <w:b/>
          <w:bCs/>
          <w:color w:val="000000" w:themeColor="text1"/>
          <w:spacing w:val="5"/>
          <w:kern w:val="28"/>
          <w:sz w:val="40"/>
        </w:rPr>
        <w:t>Synap</w:t>
      </w:r>
      <w:proofErr w:type="spellEnd"/>
      <w:r w:rsidRPr="00803B6C">
        <w:rPr>
          <w:rFonts w:asciiTheme="majorHAnsi" w:eastAsiaTheme="majorEastAsia" w:hAnsiTheme="majorHAnsi" w:cstheme="majorBidi"/>
          <w:b/>
          <w:bCs/>
          <w:color w:val="000000" w:themeColor="text1"/>
          <w:spacing w:val="5"/>
          <w:kern w:val="28"/>
          <w:sz w:val="40"/>
        </w:rPr>
        <w:t xml:space="preserve"> Tech — Website Development &amp; Hosting Pricing Guide (2025)</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i/>
          <w:iCs/>
          <w:color w:val="000000" w:themeColor="text1"/>
          <w:spacing w:val="5"/>
          <w:kern w:val="28"/>
        </w:rPr>
        <w:t xml:space="preserve">Founded in 2025, </w:t>
      </w:r>
      <w:proofErr w:type="spellStart"/>
      <w:r w:rsidRPr="00803B6C">
        <w:rPr>
          <w:rFonts w:asciiTheme="majorHAnsi" w:eastAsiaTheme="majorEastAsia" w:hAnsiTheme="majorHAnsi" w:cstheme="majorBidi"/>
          <w:b/>
          <w:bCs/>
          <w:i/>
          <w:iCs/>
          <w:color w:val="000000" w:themeColor="text1"/>
          <w:spacing w:val="5"/>
          <w:kern w:val="28"/>
        </w:rPr>
        <w:t>Synap</w:t>
      </w:r>
      <w:proofErr w:type="spellEnd"/>
      <w:r w:rsidRPr="00803B6C">
        <w:rPr>
          <w:rFonts w:asciiTheme="majorHAnsi" w:eastAsiaTheme="majorEastAsia" w:hAnsiTheme="majorHAnsi" w:cstheme="majorBidi"/>
          <w:b/>
          <w:bCs/>
          <w:i/>
          <w:iCs/>
          <w:color w:val="000000" w:themeColor="text1"/>
          <w:spacing w:val="5"/>
          <w:kern w:val="28"/>
        </w:rPr>
        <w:t xml:space="preserve"> Tech is dedicated to providing top-tier web solutions.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This document explains the importance of having a professional website, the value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 brings compared to DIY platforms, how upgrade plans work, and a detailed breakdown of pricing and recurring costs. It is designed to help you understand not just the 'what' but the 'why' behind the investment.</w:t>
      </w:r>
    </w:p>
    <w:p w:rsidR="00566B78" w:rsidRPr="00803B6C" w:rsidRDefault="00566B78" w:rsidP="00566B78">
      <w:pPr>
        <w:rPr>
          <w:rFonts w:asciiTheme="majorHAnsi" w:eastAsiaTheme="majorEastAsia" w:hAnsiTheme="majorHAnsi" w:cstheme="majorBidi"/>
          <w:b/>
          <w:bCs/>
          <w:color w:val="000000" w:themeColor="text1"/>
          <w:spacing w:val="5"/>
          <w:kern w:val="28"/>
          <w:sz w:val="38"/>
        </w:rPr>
      </w:pPr>
      <w:r w:rsidRPr="00803B6C">
        <w:rPr>
          <w:rFonts w:asciiTheme="majorHAnsi" w:eastAsiaTheme="majorEastAsia" w:hAnsiTheme="majorHAnsi" w:cstheme="majorBidi"/>
          <w:b/>
          <w:bCs/>
          <w:color w:val="000000" w:themeColor="text1"/>
          <w:spacing w:val="5"/>
          <w:kern w:val="28"/>
          <w:sz w:val="40"/>
        </w:rPr>
        <w:t>1. Why Every Business Needs a Website</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In today’s digital-first world, a website is no longer a luxury—it’s a necessity. Here are some key reasons every business, no matter the size, should have a strong online presence:</w:t>
      </w:r>
    </w:p>
    <w:p w:rsidR="00566B78" w:rsidRPr="00803B6C" w:rsidRDefault="00566B78" w:rsidP="00566B78">
      <w:pPr>
        <w:numPr>
          <w:ilvl w:val="0"/>
          <w:numId w:val="35"/>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Credibility: Customers trust businesses they can find online. A professional website builds legitimacy.</w:t>
      </w:r>
    </w:p>
    <w:p w:rsidR="00566B78" w:rsidRPr="00803B6C" w:rsidRDefault="00566B78" w:rsidP="00566B78">
      <w:pPr>
        <w:numPr>
          <w:ilvl w:val="0"/>
          <w:numId w:val="35"/>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Visibility: A website makes you discoverable through search engines and social media.</w:t>
      </w:r>
    </w:p>
    <w:p w:rsidR="00566B78" w:rsidRPr="00803B6C" w:rsidRDefault="00566B78" w:rsidP="00566B78">
      <w:pPr>
        <w:numPr>
          <w:ilvl w:val="0"/>
          <w:numId w:val="35"/>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Sales Growth: Websites work 24/7, bringing in customers even when your physical shop is closed.</w:t>
      </w:r>
    </w:p>
    <w:p w:rsidR="00566B78" w:rsidRPr="00803B6C" w:rsidRDefault="00566B78" w:rsidP="00566B78">
      <w:pPr>
        <w:numPr>
          <w:ilvl w:val="0"/>
          <w:numId w:val="35"/>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Automation: Online forms, bookings, and </w:t>
      </w:r>
      <w:proofErr w:type="spellStart"/>
      <w:r w:rsidRPr="00803B6C">
        <w:rPr>
          <w:rFonts w:asciiTheme="majorHAnsi" w:eastAsiaTheme="majorEastAsia" w:hAnsiTheme="majorHAnsi" w:cstheme="majorBidi"/>
          <w:b/>
          <w:bCs/>
          <w:color w:val="000000" w:themeColor="text1"/>
          <w:spacing w:val="5"/>
          <w:kern w:val="28"/>
        </w:rPr>
        <w:t>eCommerce</w:t>
      </w:r>
      <w:proofErr w:type="spellEnd"/>
      <w:r w:rsidRPr="00803B6C">
        <w:rPr>
          <w:rFonts w:asciiTheme="majorHAnsi" w:eastAsiaTheme="majorEastAsia" w:hAnsiTheme="majorHAnsi" w:cstheme="majorBidi"/>
          <w:b/>
          <w:bCs/>
          <w:color w:val="000000" w:themeColor="text1"/>
          <w:spacing w:val="5"/>
          <w:kern w:val="28"/>
        </w:rPr>
        <w:t xml:space="preserve"> reduce manual work and save time.</w:t>
      </w:r>
    </w:p>
    <w:p w:rsidR="00566B78" w:rsidRPr="00803B6C" w:rsidRDefault="00566B78" w:rsidP="00566B78">
      <w:pPr>
        <w:numPr>
          <w:ilvl w:val="0"/>
          <w:numId w:val="35"/>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Customer Trust: A polished website signals professionalism and commitment.</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 xml:space="preserve">2. Why Work with </w:t>
      </w:r>
      <w:proofErr w:type="spellStart"/>
      <w:r w:rsidRPr="00803B6C">
        <w:rPr>
          <w:rFonts w:asciiTheme="majorHAnsi" w:eastAsiaTheme="majorEastAsia" w:hAnsiTheme="majorHAnsi" w:cstheme="majorBidi"/>
          <w:b/>
          <w:bCs/>
          <w:color w:val="000000" w:themeColor="text1"/>
          <w:spacing w:val="5"/>
          <w:kern w:val="28"/>
          <w:sz w:val="40"/>
        </w:rPr>
        <w:t>Synap</w:t>
      </w:r>
      <w:proofErr w:type="spellEnd"/>
      <w:r w:rsidRPr="00803B6C">
        <w:rPr>
          <w:rFonts w:asciiTheme="majorHAnsi" w:eastAsiaTheme="majorEastAsia" w:hAnsiTheme="majorHAnsi" w:cstheme="majorBidi"/>
          <w:b/>
          <w:bCs/>
          <w:color w:val="000000" w:themeColor="text1"/>
          <w:spacing w:val="5"/>
          <w:kern w:val="28"/>
          <w:sz w:val="40"/>
        </w:rPr>
        <w:t xml:space="preserve"> Tech (Not Just DIY Platforms)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Platforms like </w:t>
      </w:r>
      <w:proofErr w:type="spellStart"/>
      <w:r w:rsidRPr="00803B6C">
        <w:rPr>
          <w:rFonts w:asciiTheme="majorHAnsi" w:eastAsiaTheme="majorEastAsia" w:hAnsiTheme="majorHAnsi" w:cstheme="majorBidi"/>
          <w:b/>
          <w:bCs/>
          <w:color w:val="000000" w:themeColor="text1"/>
          <w:spacing w:val="5"/>
          <w:kern w:val="28"/>
        </w:rPr>
        <w:t>GoDaddy</w:t>
      </w:r>
      <w:proofErr w:type="spellEnd"/>
      <w:r w:rsidRPr="00803B6C">
        <w:rPr>
          <w:rFonts w:asciiTheme="majorHAnsi" w:eastAsiaTheme="majorEastAsia" w:hAnsiTheme="majorHAnsi" w:cstheme="majorBidi"/>
          <w:b/>
          <w:bCs/>
          <w:color w:val="000000" w:themeColor="text1"/>
          <w:spacing w:val="5"/>
          <w:kern w:val="28"/>
        </w:rPr>
        <w:t xml:space="preserve"> and </w:t>
      </w:r>
      <w:proofErr w:type="spellStart"/>
      <w:r w:rsidRPr="00803B6C">
        <w:rPr>
          <w:rFonts w:asciiTheme="majorHAnsi" w:eastAsiaTheme="majorEastAsia" w:hAnsiTheme="majorHAnsi" w:cstheme="majorBidi"/>
          <w:b/>
          <w:bCs/>
          <w:color w:val="000000" w:themeColor="text1"/>
          <w:spacing w:val="5"/>
          <w:kern w:val="28"/>
        </w:rPr>
        <w:t>Wix</w:t>
      </w:r>
      <w:proofErr w:type="spellEnd"/>
      <w:r w:rsidRPr="00803B6C">
        <w:rPr>
          <w:rFonts w:asciiTheme="majorHAnsi" w:eastAsiaTheme="majorEastAsia" w:hAnsiTheme="majorHAnsi" w:cstheme="majorBidi"/>
          <w:b/>
          <w:bCs/>
          <w:color w:val="000000" w:themeColor="text1"/>
          <w:spacing w:val="5"/>
          <w:kern w:val="28"/>
        </w:rPr>
        <w:t xml:space="preserve"> seem affordable at first glance, but they come with recurring subscription costs and hidden limitations.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 offers long-term value and flexibility. Here’s why working with us is better:</w:t>
      </w:r>
    </w:p>
    <w:p w:rsidR="00566B78" w:rsidRPr="00803B6C" w:rsidRDefault="00566B78" w:rsidP="00566B78">
      <w:pPr>
        <w:numPr>
          <w:ilvl w:val="0"/>
          <w:numId w:val="36"/>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Ownership: With </w:t>
      </w:r>
      <w:proofErr w:type="spellStart"/>
      <w:r w:rsidRPr="00803B6C">
        <w:rPr>
          <w:rFonts w:asciiTheme="majorHAnsi" w:eastAsiaTheme="majorEastAsia" w:hAnsiTheme="majorHAnsi" w:cstheme="majorBidi"/>
          <w:b/>
          <w:bCs/>
          <w:color w:val="000000" w:themeColor="text1"/>
          <w:spacing w:val="5"/>
          <w:kern w:val="28"/>
        </w:rPr>
        <w:t>GoDaddy</w:t>
      </w:r>
      <w:proofErr w:type="spellEnd"/>
      <w:r w:rsidRPr="00803B6C">
        <w:rPr>
          <w:rFonts w:asciiTheme="majorHAnsi" w:eastAsiaTheme="majorEastAsia" w:hAnsiTheme="majorHAnsi" w:cstheme="majorBidi"/>
          <w:b/>
          <w:bCs/>
          <w:color w:val="000000" w:themeColor="text1"/>
          <w:spacing w:val="5"/>
          <w:kern w:val="28"/>
        </w:rPr>
        <w:t>/</w:t>
      </w:r>
      <w:proofErr w:type="spellStart"/>
      <w:r w:rsidRPr="00803B6C">
        <w:rPr>
          <w:rFonts w:asciiTheme="majorHAnsi" w:eastAsiaTheme="majorEastAsia" w:hAnsiTheme="majorHAnsi" w:cstheme="majorBidi"/>
          <w:b/>
          <w:bCs/>
          <w:color w:val="000000" w:themeColor="text1"/>
          <w:spacing w:val="5"/>
          <w:kern w:val="28"/>
        </w:rPr>
        <w:t>Wix</w:t>
      </w:r>
      <w:proofErr w:type="spellEnd"/>
      <w:r w:rsidRPr="00803B6C">
        <w:rPr>
          <w:rFonts w:asciiTheme="majorHAnsi" w:eastAsiaTheme="majorEastAsia" w:hAnsiTheme="majorHAnsi" w:cstheme="majorBidi"/>
          <w:b/>
          <w:bCs/>
          <w:color w:val="000000" w:themeColor="text1"/>
          <w:spacing w:val="5"/>
          <w:kern w:val="28"/>
        </w:rPr>
        <w:t xml:space="preserve">, you are renting your site. Stop paying, and the site disappears. With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 you own your site files and can host them anywhere.</w:t>
      </w:r>
    </w:p>
    <w:p w:rsidR="00566B78" w:rsidRPr="00803B6C" w:rsidRDefault="00566B78" w:rsidP="00566B78">
      <w:pPr>
        <w:numPr>
          <w:ilvl w:val="0"/>
          <w:numId w:val="36"/>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lastRenderedPageBreak/>
        <w:t xml:space="preserve">Cost Efficiency: </w:t>
      </w:r>
      <w:proofErr w:type="spellStart"/>
      <w:r w:rsidRPr="00803B6C">
        <w:rPr>
          <w:rFonts w:asciiTheme="majorHAnsi" w:eastAsiaTheme="majorEastAsia" w:hAnsiTheme="majorHAnsi" w:cstheme="majorBidi"/>
          <w:b/>
          <w:bCs/>
          <w:color w:val="000000" w:themeColor="text1"/>
          <w:spacing w:val="5"/>
          <w:kern w:val="28"/>
        </w:rPr>
        <w:t>GoDaddy</w:t>
      </w:r>
      <w:proofErr w:type="spellEnd"/>
      <w:r w:rsidRPr="00803B6C">
        <w:rPr>
          <w:rFonts w:asciiTheme="majorHAnsi" w:eastAsiaTheme="majorEastAsia" w:hAnsiTheme="majorHAnsi" w:cstheme="majorBidi"/>
          <w:b/>
          <w:bCs/>
          <w:color w:val="000000" w:themeColor="text1"/>
          <w:spacing w:val="5"/>
          <w:kern w:val="28"/>
        </w:rPr>
        <w:t xml:space="preserve"> charges recurring monthly fees (GH₵60–300+), which add up quickly.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Tech’s one-time build fee + affordable hosting is cheaper in the long run.</w:t>
      </w:r>
    </w:p>
    <w:p w:rsidR="00566B78" w:rsidRPr="00803B6C" w:rsidRDefault="00566B78" w:rsidP="00566B78">
      <w:pPr>
        <w:numPr>
          <w:ilvl w:val="0"/>
          <w:numId w:val="36"/>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Customization: DIY builders limit what you can do.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 builds sites tailored to your brand, with no cookie-cutter templates.</w:t>
      </w:r>
    </w:p>
    <w:p w:rsidR="00566B78" w:rsidRPr="00803B6C" w:rsidRDefault="00566B78" w:rsidP="00566B78">
      <w:pPr>
        <w:numPr>
          <w:ilvl w:val="0"/>
          <w:numId w:val="36"/>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Scalability: We grow with your business. Start small, then upgrade to more advanced features without starting over.</w:t>
      </w:r>
    </w:p>
    <w:p w:rsidR="00566B78" w:rsidRPr="00803B6C" w:rsidRDefault="00566B78" w:rsidP="00566B78">
      <w:pPr>
        <w:numPr>
          <w:ilvl w:val="0"/>
          <w:numId w:val="36"/>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Support: We provide human support, not just automated help pages. You can call, WhatsApp, or email us anytime.</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Simply put: DIY platforms rent you a digital space with restrictions, while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 builds a lasting online asset that grows with your business.</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3. Understanding Websites in Simple Terms</w:t>
      </w:r>
    </w:p>
    <w:p w:rsidR="00566B78" w:rsidRPr="00803B6C" w:rsidRDefault="00566B78" w:rsidP="00566B78">
      <w:pPr>
        <w:numPr>
          <w:ilvl w:val="0"/>
          <w:numId w:val="37"/>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Frontend (What Customers See): This is the visual part—layout, design, buttons, images, text, and interactions. A clean frontend makes your business look trustworthy and easy to use.</w:t>
      </w:r>
    </w:p>
    <w:p w:rsidR="00566B78" w:rsidRPr="00803B6C" w:rsidRDefault="00566B78" w:rsidP="00566B78">
      <w:pPr>
        <w:numPr>
          <w:ilvl w:val="0"/>
          <w:numId w:val="37"/>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Backend (The Engine): The backend powers the site: databases, payment systems, logins, </w:t>
      </w:r>
      <w:proofErr w:type="gramStart"/>
      <w:r w:rsidRPr="00803B6C">
        <w:rPr>
          <w:rFonts w:asciiTheme="majorHAnsi" w:eastAsiaTheme="majorEastAsia" w:hAnsiTheme="majorHAnsi" w:cstheme="majorBidi"/>
          <w:b/>
          <w:bCs/>
          <w:color w:val="000000" w:themeColor="text1"/>
          <w:spacing w:val="5"/>
          <w:kern w:val="28"/>
        </w:rPr>
        <w:t>content</w:t>
      </w:r>
      <w:proofErr w:type="gramEnd"/>
      <w:r w:rsidRPr="00803B6C">
        <w:rPr>
          <w:rFonts w:asciiTheme="majorHAnsi" w:eastAsiaTheme="majorEastAsia" w:hAnsiTheme="majorHAnsi" w:cstheme="majorBidi"/>
          <w:b/>
          <w:bCs/>
          <w:color w:val="000000" w:themeColor="text1"/>
          <w:spacing w:val="5"/>
          <w:kern w:val="28"/>
        </w:rPr>
        <w:t xml:space="preserve"> management. It’s the engine room that customers don’t see but that makes everything run.</w:t>
      </w:r>
    </w:p>
    <w:p w:rsidR="00566B78" w:rsidRPr="00803B6C" w:rsidRDefault="00566B78" w:rsidP="00566B78">
      <w:pPr>
        <w:numPr>
          <w:ilvl w:val="0"/>
          <w:numId w:val="37"/>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Static vs Semi-dynamic vs Dynamic:</w:t>
      </w:r>
    </w:p>
    <w:p w:rsidR="00566B78" w:rsidRPr="00803B6C" w:rsidRDefault="00566B78" w:rsidP="00566B78">
      <w:pPr>
        <w:numPr>
          <w:ilvl w:val="1"/>
          <w:numId w:val="37"/>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Static site: Fixed pages. Fast, secure, and low-cost. Perfect for simple menus or contact pages.</w:t>
      </w:r>
    </w:p>
    <w:p w:rsidR="00566B78" w:rsidRPr="00803B6C" w:rsidRDefault="00566B78" w:rsidP="00566B78">
      <w:pPr>
        <w:numPr>
          <w:ilvl w:val="1"/>
          <w:numId w:val="37"/>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Semi-dynamic: Some editable sections via a CMS (like a blog or gallery). Useful for growing businesses.</w:t>
      </w:r>
    </w:p>
    <w:p w:rsidR="00566B78" w:rsidRPr="00803B6C" w:rsidRDefault="00566B78" w:rsidP="00566B78">
      <w:pPr>
        <w:numPr>
          <w:ilvl w:val="1"/>
          <w:numId w:val="37"/>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Fully dynamic: Real-time updates, user logins, dashboards, </w:t>
      </w:r>
      <w:proofErr w:type="spellStart"/>
      <w:r w:rsidRPr="00803B6C">
        <w:rPr>
          <w:rFonts w:asciiTheme="majorHAnsi" w:eastAsiaTheme="majorEastAsia" w:hAnsiTheme="majorHAnsi" w:cstheme="majorBidi"/>
          <w:b/>
          <w:bCs/>
          <w:color w:val="000000" w:themeColor="text1"/>
          <w:spacing w:val="5"/>
          <w:kern w:val="28"/>
        </w:rPr>
        <w:t>eCommerce</w:t>
      </w:r>
      <w:proofErr w:type="spellEnd"/>
      <w:r w:rsidRPr="00803B6C">
        <w:rPr>
          <w:rFonts w:asciiTheme="majorHAnsi" w:eastAsiaTheme="majorEastAsia" w:hAnsiTheme="majorHAnsi" w:cstheme="majorBidi"/>
          <w:b/>
          <w:bCs/>
          <w:color w:val="000000" w:themeColor="text1"/>
          <w:spacing w:val="5"/>
          <w:kern w:val="28"/>
        </w:rPr>
        <w:t>. Needed for advanced brands.</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4. Our Development Process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We follow a transparent, five-step process to ensure your project is a success from start to finish.</w:t>
      </w:r>
    </w:p>
    <w:p w:rsidR="00566B78" w:rsidRPr="00803B6C" w:rsidRDefault="00566B78" w:rsidP="00566B78">
      <w:pPr>
        <w:numPr>
          <w:ilvl w:val="0"/>
          <w:numId w:val="38"/>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Discovery &amp; Strategy: We start with a detailed conversation to understand your business, goals, and target audience. We then outline a clear strategy and project scope.</w:t>
      </w:r>
    </w:p>
    <w:p w:rsidR="00566B78" w:rsidRPr="00803B6C" w:rsidRDefault="00566B78" w:rsidP="00566B78">
      <w:pPr>
        <w:numPr>
          <w:ilvl w:val="0"/>
          <w:numId w:val="38"/>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lastRenderedPageBreak/>
        <w:t>Design &amp; Prototyping: Our team creates wireframes and visual mockups of your website. You get to see the design and request revisions before we write a single line of code.</w:t>
      </w:r>
    </w:p>
    <w:p w:rsidR="00566B78" w:rsidRPr="00803B6C" w:rsidRDefault="00566B78" w:rsidP="00566B78">
      <w:pPr>
        <w:numPr>
          <w:ilvl w:val="0"/>
          <w:numId w:val="38"/>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Development &amp; Content: We build the website using clean, modern code. During this phase, you will provide the text, images, and other content for the pages.</w:t>
      </w:r>
    </w:p>
    <w:p w:rsidR="00566B78" w:rsidRPr="00803B6C" w:rsidRDefault="00566B78" w:rsidP="00566B78">
      <w:pPr>
        <w:numPr>
          <w:ilvl w:val="0"/>
          <w:numId w:val="38"/>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Review &amp; Testing: We deploy the site to a private server for you to review. We test for bugs, check responsiveness on all devices, and ensure everything works perfectly.</w:t>
      </w:r>
    </w:p>
    <w:p w:rsidR="00566B78" w:rsidRPr="00803B6C" w:rsidRDefault="00566B78" w:rsidP="00566B78">
      <w:pPr>
        <w:numPr>
          <w:ilvl w:val="0"/>
          <w:numId w:val="38"/>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Launch &amp; Handover: Once you approve the final site, we go live! We hand over all the necessary credentials and provide a training session on how to manage your new website.</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5. Real-World Scenarios</w:t>
      </w:r>
    </w:p>
    <w:p w:rsidR="00566B78" w:rsidRPr="00803B6C" w:rsidRDefault="00566B78" w:rsidP="00566B78">
      <w:pPr>
        <w:numPr>
          <w:ilvl w:val="0"/>
          <w:numId w:val="39"/>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Restaurant Menu (Static): 3 pages: Home, Menu, </w:t>
      </w:r>
      <w:proofErr w:type="gramStart"/>
      <w:r w:rsidRPr="00803B6C">
        <w:rPr>
          <w:rFonts w:asciiTheme="majorHAnsi" w:eastAsiaTheme="majorEastAsia" w:hAnsiTheme="majorHAnsi" w:cstheme="majorBidi"/>
          <w:b/>
          <w:bCs/>
          <w:color w:val="000000" w:themeColor="text1"/>
          <w:spacing w:val="5"/>
          <w:kern w:val="28"/>
        </w:rPr>
        <w:t>Contact</w:t>
      </w:r>
      <w:proofErr w:type="gramEnd"/>
      <w:r w:rsidRPr="00803B6C">
        <w:rPr>
          <w:rFonts w:asciiTheme="majorHAnsi" w:eastAsiaTheme="majorEastAsia" w:hAnsiTheme="majorHAnsi" w:cstheme="majorBidi"/>
          <w:b/>
          <w:bCs/>
          <w:color w:val="000000" w:themeColor="text1"/>
          <w:spacing w:val="5"/>
          <w:kern w:val="28"/>
        </w:rPr>
        <w:t>. Cost-effective, online credibility, contact form.</w:t>
      </w:r>
    </w:p>
    <w:p w:rsidR="00566B78" w:rsidRPr="00803B6C" w:rsidRDefault="00566B78" w:rsidP="00566B78">
      <w:pPr>
        <w:numPr>
          <w:ilvl w:val="0"/>
          <w:numId w:val="39"/>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Fashion Boutique (Semi-dynamic): Up to 10 pages with product showcase, blog, and CMS to upload new items.</w:t>
      </w:r>
    </w:p>
    <w:p w:rsidR="00566B78" w:rsidRPr="00803B6C" w:rsidRDefault="00566B78" w:rsidP="00566B78">
      <w:pPr>
        <w:numPr>
          <w:ilvl w:val="0"/>
          <w:numId w:val="39"/>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E-commerce Store (Dynamic): Hundreds of products, shopping cart, </w:t>
      </w:r>
      <w:proofErr w:type="spellStart"/>
      <w:r w:rsidRPr="00803B6C">
        <w:rPr>
          <w:rFonts w:asciiTheme="majorHAnsi" w:eastAsiaTheme="majorEastAsia" w:hAnsiTheme="majorHAnsi" w:cstheme="majorBidi"/>
          <w:b/>
          <w:bCs/>
          <w:color w:val="000000" w:themeColor="text1"/>
          <w:spacing w:val="5"/>
          <w:kern w:val="28"/>
        </w:rPr>
        <w:t>Paystack</w:t>
      </w:r>
      <w:proofErr w:type="spellEnd"/>
      <w:r w:rsidRPr="00803B6C">
        <w:rPr>
          <w:rFonts w:asciiTheme="majorHAnsi" w:eastAsiaTheme="majorEastAsia" w:hAnsiTheme="majorHAnsi" w:cstheme="majorBidi"/>
          <w:b/>
          <w:bCs/>
          <w:color w:val="000000" w:themeColor="text1"/>
          <w:spacing w:val="5"/>
          <w:kern w:val="28"/>
        </w:rPr>
        <w:t xml:space="preserve"> integration, email automation.</w:t>
      </w:r>
    </w:p>
    <w:p w:rsidR="00566B78" w:rsidRPr="00803B6C" w:rsidRDefault="00566B78" w:rsidP="00566B78">
      <w:pPr>
        <w:numPr>
          <w:ilvl w:val="0"/>
          <w:numId w:val="39"/>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Consulting Agency (Dynamic): Bookings system, team profiles, dashboard for clients, multilingual support.</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6. Recurring Costs (Domain &amp; Hosting)</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We use </w:t>
      </w:r>
      <w:proofErr w:type="spellStart"/>
      <w:r w:rsidRPr="00803B6C">
        <w:rPr>
          <w:rFonts w:asciiTheme="majorHAnsi" w:eastAsiaTheme="majorEastAsia" w:hAnsiTheme="majorHAnsi" w:cstheme="majorBidi"/>
          <w:b/>
          <w:bCs/>
          <w:color w:val="000000" w:themeColor="text1"/>
          <w:spacing w:val="5"/>
          <w:kern w:val="28"/>
        </w:rPr>
        <w:t>Hostinger</w:t>
      </w:r>
      <w:proofErr w:type="spellEnd"/>
      <w:r w:rsidRPr="00803B6C">
        <w:rPr>
          <w:rFonts w:asciiTheme="majorHAnsi" w:eastAsiaTheme="majorEastAsia" w:hAnsiTheme="majorHAnsi" w:cstheme="majorBidi"/>
          <w:b/>
          <w:bCs/>
          <w:color w:val="000000" w:themeColor="text1"/>
          <w:spacing w:val="5"/>
          <w:kern w:val="28"/>
        </w:rPr>
        <w:t xml:space="preserve"> as the default hosting provider. Costs vary depending on the site type:</w:t>
      </w:r>
    </w:p>
    <w:p w:rsidR="00566B78" w:rsidRPr="00803B6C" w:rsidRDefault="00566B78" w:rsidP="00566B78">
      <w:pPr>
        <w:numPr>
          <w:ilvl w:val="0"/>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Domain Name (Yearly):</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.com / .org: GH₵100–200 per year</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.com.gh / .</w:t>
      </w:r>
      <w:proofErr w:type="spellStart"/>
      <w:r w:rsidRPr="00803B6C">
        <w:rPr>
          <w:rFonts w:asciiTheme="majorHAnsi" w:eastAsiaTheme="majorEastAsia" w:hAnsiTheme="majorHAnsi" w:cstheme="majorBidi"/>
          <w:b/>
          <w:bCs/>
          <w:color w:val="000000" w:themeColor="text1"/>
          <w:spacing w:val="5"/>
          <w:kern w:val="28"/>
        </w:rPr>
        <w:t>gh</w:t>
      </w:r>
      <w:proofErr w:type="spellEnd"/>
      <w:r w:rsidRPr="00803B6C">
        <w:rPr>
          <w:rFonts w:asciiTheme="majorHAnsi" w:eastAsiaTheme="majorEastAsia" w:hAnsiTheme="majorHAnsi" w:cstheme="majorBidi"/>
          <w:b/>
          <w:bCs/>
          <w:color w:val="000000" w:themeColor="text1"/>
          <w:spacing w:val="5"/>
          <w:kern w:val="28"/>
        </w:rPr>
        <w:t>: GH₵120–300 per year</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Privacy protection (optional): GH₵0–80 per year</w:t>
      </w:r>
    </w:p>
    <w:p w:rsidR="00566B78" w:rsidRPr="00803B6C" w:rsidRDefault="00566B78" w:rsidP="00566B78">
      <w:pPr>
        <w:numPr>
          <w:ilvl w:val="0"/>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Hosting (Monthly or Yearly):</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Static site hosting: ~GH₵25–50/month (shared hosting).</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Semi-dynamic site hosting: ~GH₵50–120/month (</w:t>
      </w:r>
      <w:proofErr w:type="spellStart"/>
      <w:r w:rsidRPr="00803B6C">
        <w:rPr>
          <w:rFonts w:asciiTheme="majorHAnsi" w:eastAsiaTheme="majorEastAsia" w:hAnsiTheme="majorHAnsi" w:cstheme="majorBidi"/>
          <w:b/>
          <w:bCs/>
          <w:color w:val="000000" w:themeColor="text1"/>
          <w:spacing w:val="5"/>
          <w:kern w:val="28"/>
        </w:rPr>
        <w:t>Hostinger</w:t>
      </w:r>
      <w:proofErr w:type="spellEnd"/>
      <w:r w:rsidRPr="00803B6C">
        <w:rPr>
          <w:rFonts w:asciiTheme="majorHAnsi" w:eastAsiaTheme="majorEastAsia" w:hAnsiTheme="majorHAnsi" w:cstheme="majorBidi"/>
          <w:b/>
          <w:bCs/>
          <w:color w:val="000000" w:themeColor="text1"/>
          <w:spacing w:val="5"/>
          <w:kern w:val="28"/>
        </w:rPr>
        <w:t xml:space="preserve"> Business plan).</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lastRenderedPageBreak/>
        <w:t>Fully dynamic site hosting: ~GH₵120–600+/month (cloud hosting or VPS for high-traffic apps).</w:t>
      </w:r>
    </w:p>
    <w:p w:rsidR="00566B78" w:rsidRPr="00803B6C" w:rsidRDefault="00566B78" w:rsidP="00566B78">
      <w:pPr>
        <w:numPr>
          <w:ilvl w:val="0"/>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SSL certificates (HTTPS) are included free with </w:t>
      </w:r>
      <w:proofErr w:type="spellStart"/>
      <w:r w:rsidRPr="00803B6C">
        <w:rPr>
          <w:rFonts w:asciiTheme="majorHAnsi" w:eastAsiaTheme="majorEastAsia" w:hAnsiTheme="majorHAnsi" w:cstheme="majorBidi"/>
          <w:b/>
          <w:bCs/>
          <w:color w:val="000000" w:themeColor="text1"/>
          <w:spacing w:val="5"/>
          <w:kern w:val="28"/>
        </w:rPr>
        <w:t>Hostinger</w:t>
      </w:r>
      <w:proofErr w:type="spellEnd"/>
      <w:r w:rsidRPr="00803B6C">
        <w:rPr>
          <w:rFonts w:asciiTheme="majorHAnsi" w:eastAsiaTheme="majorEastAsia" w:hAnsiTheme="majorHAnsi" w:cstheme="majorBidi"/>
          <w:b/>
          <w:bCs/>
          <w:color w:val="000000" w:themeColor="text1"/>
          <w:spacing w:val="5"/>
          <w:kern w:val="28"/>
        </w:rPr>
        <w:t>.</w:t>
      </w:r>
    </w:p>
    <w:p w:rsidR="00566B78" w:rsidRPr="00803B6C" w:rsidRDefault="00566B78" w:rsidP="00566B78">
      <w:pPr>
        <w:numPr>
          <w:ilvl w:val="0"/>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Optional Services:</w:t>
      </w:r>
    </w:p>
    <w:p w:rsidR="00566B78" w:rsidRPr="00803B6C" w:rsidRDefault="00566B78" w:rsidP="00566B78">
      <w:pPr>
        <w:numPr>
          <w:ilvl w:val="1"/>
          <w:numId w:val="40"/>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Business email (name@yourdomain.com) via Google Workspace or Microsoft 365: ~GH₵60–100 per user/month.</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 xml:space="preserve">7. Upgrade Plans (Scale </w:t>
      </w:r>
      <w:proofErr w:type="gramStart"/>
      <w:r w:rsidRPr="00803B6C">
        <w:rPr>
          <w:rFonts w:asciiTheme="majorHAnsi" w:eastAsiaTheme="majorEastAsia" w:hAnsiTheme="majorHAnsi" w:cstheme="majorBidi"/>
          <w:b/>
          <w:bCs/>
          <w:color w:val="000000" w:themeColor="text1"/>
          <w:spacing w:val="5"/>
          <w:kern w:val="28"/>
          <w:sz w:val="40"/>
        </w:rPr>
        <w:t>With</w:t>
      </w:r>
      <w:proofErr w:type="gramEnd"/>
      <w:r w:rsidRPr="00803B6C">
        <w:rPr>
          <w:rFonts w:asciiTheme="majorHAnsi" w:eastAsiaTheme="majorEastAsia" w:hAnsiTheme="majorHAnsi" w:cstheme="majorBidi"/>
          <w:b/>
          <w:bCs/>
          <w:color w:val="000000" w:themeColor="text1"/>
          <w:spacing w:val="5"/>
          <w:kern w:val="28"/>
          <w:sz w:val="40"/>
        </w:rPr>
        <w:t xml:space="preserve"> Your Business)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We understand not every business can afford a premium site immediately. That’s why we offer upgrade paths:</w:t>
      </w:r>
    </w:p>
    <w:p w:rsidR="00566B78" w:rsidRPr="00803B6C" w:rsidRDefault="00566B78" w:rsidP="00566B78">
      <w:pPr>
        <w:numPr>
          <w:ilvl w:val="0"/>
          <w:numId w:val="41"/>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Start small with a basic static site.</w:t>
      </w:r>
    </w:p>
    <w:p w:rsidR="00566B78" w:rsidRPr="00803B6C" w:rsidRDefault="00566B78" w:rsidP="00566B78">
      <w:pPr>
        <w:numPr>
          <w:ilvl w:val="0"/>
          <w:numId w:val="41"/>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As you grow, upgrade to Standard with a blog, analytics, and product showcase.</w:t>
      </w:r>
    </w:p>
    <w:p w:rsidR="00566B78" w:rsidRPr="00803B6C" w:rsidRDefault="00566B78" w:rsidP="00566B78">
      <w:pPr>
        <w:numPr>
          <w:ilvl w:val="0"/>
          <w:numId w:val="41"/>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Later, expand into Premium with full </w:t>
      </w:r>
      <w:proofErr w:type="spellStart"/>
      <w:r w:rsidRPr="00803B6C">
        <w:rPr>
          <w:rFonts w:asciiTheme="majorHAnsi" w:eastAsiaTheme="majorEastAsia" w:hAnsiTheme="majorHAnsi" w:cstheme="majorBidi"/>
          <w:b/>
          <w:bCs/>
          <w:color w:val="000000" w:themeColor="text1"/>
          <w:spacing w:val="5"/>
          <w:kern w:val="28"/>
        </w:rPr>
        <w:t>eCommerce</w:t>
      </w:r>
      <w:proofErr w:type="spellEnd"/>
      <w:r w:rsidRPr="00803B6C">
        <w:rPr>
          <w:rFonts w:asciiTheme="majorHAnsi" w:eastAsiaTheme="majorEastAsia" w:hAnsiTheme="majorHAnsi" w:cstheme="majorBidi"/>
          <w:b/>
          <w:bCs/>
          <w:color w:val="000000" w:themeColor="text1"/>
          <w:spacing w:val="5"/>
          <w:kern w:val="28"/>
        </w:rPr>
        <w:t xml:space="preserve">, </w:t>
      </w:r>
      <w:proofErr w:type="spellStart"/>
      <w:r w:rsidRPr="00803B6C">
        <w:rPr>
          <w:rFonts w:asciiTheme="majorHAnsi" w:eastAsiaTheme="majorEastAsia" w:hAnsiTheme="majorHAnsi" w:cstheme="majorBidi"/>
          <w:b/>
          <w:bCs/>
          <w:color w:val="000000" w:themeColor="text1"/>
          <w:spacing w:val="5"/>
          <w:kern w:val="28"/>
        </w:rPr>
        <w:t>chatbots</w:t>
      </w:r>
      <w:proofErr w:type="spellEnd"/>
      <w:r w:rsidRPr="00803B6C">
        <w:rPr>
          <w:rFonts w:asciiTheme="majorHAnsi" w:eastAsiaTheme="majorEastAsia" w:hAnsiTheme="majorHAnsi" w:cstheme="majorBidi"/>
          <w:b/>
          <w:bCs/>
          <w:color w:val="000000" w:themeColor="text1"/>
          <w:spacing w:val="5"/>
          <w:kern w:val="28"/>
        </w:rPr>
        <w:t>, and dynamic features.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This way, you only pay for what you need now, and we grow your site as your business </w:t>
      </w:r>
      <w:proofErr w:type="gramStart"/>
      <w:r w:rsidRPr="00803B6C">
        <w:rPr>
          <w:rFonts w:asciiTheme="majorHAnsi" w:eastAsiaTheme="majorEastAsia" w:hAnsiTheme="majorHAnsi" w:cstheme="majorBidi"/>
          <w:b/>
          <w:bCs/>
          <w:color w:val="000000" w:themeColor="text1"/>
          <w:spacing w:val="5"/>
          <w:kern w:val="28"/>
        </w:rPr>
        <w:t>scales</w:t>
      </w:r>
      <w:proofErr w:type="gramEnd"/>
      <w:r w:rsidRPr="00803B6C">
        <w:rPr>
          <w:rFonts w:asciiTheme="majorHAnsi" w:eastAsiaTheme="majorEastAsia" w:hAnsiTheme="majorHAnsi" w:cstheme="majorBidi"/>
          <w:b/>
          <w:bCs/>
          <w:color w:val="000000" w:themeColor="text1"/>
          <w:spacing w:val="5"/>
          <w:kern w:val="28"/>
        </w:rPr>
        <w:t>.</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8. Pricing Guide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1379"/>
        <w:gridCol w:w="1551"/>
        <w:gridCol w:w="4853"/>
      </w:tblGrid>
      <w:tr w:rsidR="00803B6C" w:rsidRPr="00803B6C" w:rsidTr="00803B6C">
        <w:trPr>
          <w:tblCellSpacing w:w="15" w:type="dxa"/>
        </w:trPr>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Plan</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Price (One-time)</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Best For</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Includes</w:t>
            </w:r>
          </w:p>
        </w:tc>
      </w:tr>
      <w:tr w:rsidR="00803B6C" w:rsidRPr="00803B6C" w:rsidTr="00803B6C">
        <w:trPr>
          <w:tblCellSpacing w:w="15" w:type="dxa"/>
        </w:trPr>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Basic</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GH₵600–1500</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Small businesses</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Up to 3 pages, static, responsive, basic SEO, contact form</w:t>
            </w:r>
          </w:p>
        </w:tc>
      </w:tr>
      <w:tr w:rsidR="00803B6C" w:rsidRPr="00803B6C" w:rsidTr="00803B6C">
        <w:trPr>
          <w:tblCellSpacing w:w="15" w:type="dxa"/>
        </w:trPr>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Standard</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GH₵1500–5000</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Growing brands</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Up to 10 pages, semi-dynamic, blog/gallery, analytics, SSL</w:t>
            </w:r>
          </w:p>
        </w:tc>
      </w:tr>
      <w:tr w:rsidR="00803B6C" w:rsidRPr="00803B6C" w:rsidTr="00803B6C">
        <w:trPr>
          <w:tblCellSpacing w:w="15" w:type="dxa"/>
        </w:trPr>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Premium</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GH₵5000+</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Established brands</w:t>
            </w:r>
          </w:p>
        </w:tc>
        <w:tc>
          <w:tcPr>
            <w:tcW w:w="0" w:type="auto"/>
            <w:vAlign w:val="center"/>
            <w:hideMark/>
          </w:tcPr>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Unlimited pages, fully dynamic, full </w:t>
            </w:r>
            <w:proofErr w:type="spellStart"/>
            <w:r w:rsidRPr="00803B6C">
              <w:rPr>
                <w:rFonts w:asciiTheme="majorHAnsi" w:eastAsiaTheme="majorEastAsia" w:hAnsiTheme="majorHAnsi" w:cstheme="majorBidi"/>
                <w:b/>
                <w:bCs/>
                <w:color w:val="000000" w:themeColor="text1"/>
                <w:spacing w:val="5"/>
                <w:kern w:val="28"/>
              </w:rPr>
              <w:t>eCommerce</w:t>
            </w:r>
            <w:proofErr w:type="spellEnd"/>
            <w:r w:rsidRPr="00803B6C">
              <w:rPr>
                <w:rFonts w:asciiTheme="majorHAnsi" w:eastAsiaTheme="majorEastAsia" w:hAnsiTheme="majorHAnsi" w:cstheme="majorBidi"/>
                <w:b/>
                <w:bCs/>
                <w:color w:val="000000" w:themeColor="text1"/>
                <w:spacing w:val="5"/>
                <w:kern w:val="28"/>
              </w:rPr>
              <w:t xml:space="preserve">, AI </w:t>
            </w:r>
            <w:proofErr w:type="spellStart"/>
            <w:r w:rsidRPr="00803B6C">
              <w:rPr>
                <w:rFonts w:asciiTheme="majorHAnsi" w:eastAsiaTheme="majorEastAsia" w:hAnsiTheme="majorHAnsi" w:cstheme="majorBidi"/>
                <w:b/>
                <w:bCs/>
                <w:color w:val="000000" w:themeColor="text1"/>
                <w:spacing w:val="5"/>
                <w:kern w:val="28"/>
              </w:rPr>
              <w:t>chatbot</w:t>
            </w:r>
            <w:proofErr w:type="spellEnd"/>
            <w:r w:rsidRPr="00803B6C">
              <w:rPr>
                <w:rFonts w:asciiTheme="majorHAnsi" w:eastAsiaTheme="majorEastAsia" w:hAnsiTheme="majorHAnsi" w:cstheme="majorBidi"/>
                <w:b/>
                <w:bCs/>
                <w:color w:val="000000" w:themeColor="text1"/>
                <w:spacing w:val="5"/>
                <w:kern w:val="28"/>
              </w:rPr>
              <w:t xml:space="preserve"> (paid for), brand kit</w:t>
            </w:r>
          </w:p>
        </w:tc>
      </w:tr>
    </w:tbl>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9. Optional Add-On Services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Enhance your website with our à la carte services. These can be added to any plan.</w:t>
      </w:r>
    </w:p>
    <w:p w:rsidR="00566B78" w:rsidRPr="00803B6C" w:rsidRDefault="00566B78" w:rsidP="00566B78">
      <w:pPr>
        <w:numPr>
          <w:ilvl w:val="0"/>
          <w:numId w:val="42"/>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Logo Design &amp; Branding Kit: Starting from GH₵800</w:t>
      </w:r>
    </w:p>
    <w:p w:rsidR="00566B78" w:rsidRPr="00803B6C" w:rsidRDefault="00566B78" w:rsidP="00566B78">
      <w:pPr>
        <w:numPr>
          <w:ilvl w:val="0"/>
          <w:numId w:val="42"/>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lastRenderedPageBreak/>
        <w:t>Professional Content Writing: Starting from GH₵300 per page</w:t>
      </w:r>
    </w:p>
    <w:p w:rsidR="00566B78" w:rsidRPr="00803B6C" w:rsidRDefault="00566B78" w:rsidP="00566B78">
      <w:pPr>
        <w:numPr>
          <w:ilvl w:val="0"/>
          <w:numId w:val="42"/>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Advanced SEO &amp; Analytics Setup: Sta</w:t>
      </w:r>
      <w:r w:rsidR="00803B6C">
        <w:rPr>
          <w:rFonts w:asciiTheme="majorHAnsi" w:eastAsiaTheme="majorEastAsia" w:hAnsiTheme="majorHAnsi" w:cstheme="majorBidi"/>
          <w:b/>
          <w:bCs/>
          <w:color w:val="000000" w:themeColor="text1"/>
          <w:spacing w:val="5"/>
          <w:kern w:val="28"/>
        </w:rPr>
        <w:t>rting from GH₵5</w:t>
      </w:r>
      <w:r w:rsidRPr="00803B6C">
        <w:rPr>
          <w:rFonts w:asciiTheme="majorHAnsi" w:eastAsiaTheme="majorEastAsia" w:hAnsiTheme="majorHAnsi" w:cstheme="majorBidi"/>
          <w:b/>
          <w:bCs/>
          <w:color w:val="000000" w:themeColor="text1"/>
          <w:spacing w:val="5"/>
          <w:kern w:val="28"/>
        </w:rPr>
        <w:t>00</w:t>
      </w:r>
    </w:p>
    <w:p w:rsidR="00566B78" w:rsidRPr="00803B6C" w:rsidRDefault="00566B78" w:rsidP="00566B78">
      <w:pPr>
        <w:numPr>
          <w:ilvl w:val="0"/>
          <w:numId w:val="42"/>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E-commerce Product Photography: Quoted per project</w:t>
      </w:r>
    </w:p>
    <w:p w:rsidR="00566B78" w:rsidRPr="00803B6C" w:rsidRDefault="00566B78" w:rsidP="00566B78">
      <w:pPr>
        <w:numPr>
          <w:ilvl w:val="0"/>
          <w:numId w:val="42"/>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Custom API Integrations: Quoted per project</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10. Post-Launch Maintenance &amp; Support</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Keep your website secure, updated, and running smoothly with our monthly maintenance plans.</w:t>
      </w:r>
    </w:p>
    <w:p w:rsidR="00566B78" w:rsidRPr="00803B6C" w:rsidRDefault="00566B78" w:rsidP="00566B78">
      <w:pPr>
        <w:numPr>
          <w:ilvl w:val="0"/>
          <w:numId w:val="43"/>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Basic Care (GH₵150/month): Includes daily backups, software updates, and security monitoring.</w:t>
      </w:r>
    </w:p>
    <w:p w:rsidR="00566B78" w:rsidRPr="00803B6C" w:rsidRDefault="00566B78" w:rsidP="00566B78">
      <w:pPr>
        <w:numPr>
          <w:ilvl w:val="0"/>
          <w:numId w:val="43"/>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Growth Care (GH₵400/month): Includes everything in Basic Care, plus 2 hours of content updates or technical support.</w:t>
      </w:r>
    </w:p>
    <w:p w:rsidR="00566B78" w:rsidRPr="00803B6C" w:rsidRDefault="00566B78" w:rsidP="00566B78">
      <w:pPr>
        <w:numPr>
          <w:ilvl w:val="0"/>
          <w:numId w:val="43"/>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 xml:space="preserve">Premium Care (GH₵800/month): Includes everything in Growth Care, plus performance </w:t>
      </w:r>
      <w:proofErr w:type="spellStart"/>
      <w:r w:rsidR="00803B6C">
        <w:rPr>
          <w:rFonts w:asciiTheme="majorHAnsi" w:eastAsiaTheme="majorEastAsia" w:hAnsiTheme="majorHAnsi" w:cstheme="majorBidi"/>
          <w:b/>
          <w:bCs/>
          <w:color w:val="000000" w:themeColor="text1"/>
          <w:spacing w:val="5"/>
          <w:kern w:val="28"/>
        </w:rPr>
        <w:t>optimisation</w:t>
      </w:r>
      <w:proofErr w:type="spellEnd"/>
      <w:r w:rsidRPr="00803B6C">
        <w:rPr>
          <w:rFonts w:asciiTheme="majorHAnsi" w:eastAsiaTheme="majorEastAsia" w:hAnsiTheme="majorHAnsi" w:cstheme="majorBidi"/>
          <w:b/>
          <w:bCs/>
          <w:color w:val="000000" w:themeColor="text1"/>
          <w:spacing w:val="5"/>
          <w:kern w:val="28"/>
        </w:rPr>
        <w:t xml:space="preserve"> and 5 support hours.</w:t>
      </w:r>
    </w:p>
    <w:p w:rsidR="00566B78" w:rsidRPr="00803B6C" w:rsidRDefault="00566B78" w:rsidP="00566B78">
      <w:pPr>
        <w:rPr>
          <w:rFonts w:asciiTheme="majorHAnsi" w:eastAsiaTheme="majorEastAsia" w:hAnsiTheme="majorHAnsi" w:cstheme="majorBidi"/>
          <w:b/>
          <w:bCs/>
          <w:color w:val="000000" w:themeColor="text1"/>
          <w:spacing w:val="5"/>
          <w:kern w:val="28"/>
          <w:sz w:val="40"/>
        </w:rPr>
      </w:pPr>
      <w:r w:rsidRPr="00803B6C">
        <w:rPr>
          <w:rFonts w:asciiTheme="majorHAnsi" w:eastAsiaTheme="majorEastAsia" w:hAnsiTheme="majorHAnsi" w:cstheme="majorBidi"/>
          <w:b/>
          <w:bCs/>
          <w:color w:val="000000" w:themeColor="text1"/>
          <w:spacing w:val="5"/>
          <w:kern w:val="28"/>
          <w:sz w:val="40"/>
        </w:rPr>
        <w:t>11. Frequently Asked Questions (FAQ)</w:t>
      </w:r>
    </w:p>
    <w:p w:rsidR="00566B78" w:rsidRPr="00803B6C" w:rsidRDefault="00566B78" w:rsidP="00566B78">
      <w:pPr>
        <w:numPr>
          <w:ilvl w:val="0"/>
          <w:numId w:val="44"/>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How long does it take to build a website? A Basic site typically takes 1-2 weeks, a Standard site 3-5 weeks, and a Premium site 6+ weeks, depending on complexity.</w:t>
      </w:r>
    </w:p>
    <w:p w:rsidR="00566B78" w:rsidRPr="00803B6C" w:rsidRDefault="00566B78" w:rsidP="00566B78">
      <w:pPr>
        <w:numPr>
          <w:ilvl w:val="0"/>
          <w:numId w:val="44"/>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What do you need from me to get started? We need your logo (if you have one), brand colors, and the text and images for the pages. We can help with content creation if needed.</w:t>
      </w:r>
    </w:p>
    <w:p w:rsidR="00566B78" w:rsidRPr="00803B6C" w:rsidRDefault="00566B78" w:rsidP="00566B78">
      <w:pPr>
        <w:numPr>
          <w:ilvl w:val="0"/>
          <w:numId w:val="44"/>
        </w:num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What are the payment terms? We require a 50% deposit to begin work, with the remaining 50% due upon project completion, before the website goes live.</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12. Closing Thoughts</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rPr>
        <w:t>Your website is you</w:t>
      </w:r>
      <w:r w:rsidR="00803B6C">
        <w:rPr>
          <w:rFonts w:asciiTheme="majorHAnsi" w:eastAsiaTheme="majorEastAsia" w:hAnsiTheme="majorHAnsi" w:cstheme="majorBidi"/>
          <w:b/>
          <w:bCs/>
          <w:color w:val="000000" w:themeColor="text1"/>
          <w:spacing w:val="5"/>
          <w:kern w:val="28"/>
        </w:rPr>
        <w:t xml:space="preserve">r business’s digital shop front </w:t>
      </w:r>
      <w:r w:rsidRPr="00803B6C">
        <w:rPr>
          <w:rFonts w:asciiTheme="majorHAnsi" w:eastAsiaTheme="majorEastAsia" w:hAnsiTheme="majorHAnsi" w:cstheme="majorBidi"/>
          <w:b/>
          <w:bCs/>
          <w:color w:val="000000" w:themeColor="text1"/>
          <w:spacing w:val="5"/>
          <w:kern w:val="28"/>
        </w:rPr>
        <w:t xml:space="preserve">open 24/7. Investing in a professional site ensures credibility, visibility, and growth. With </w:t>
      </w:r>
      <w:proofErr w:type="spellStart"/>
      <w:r w:rsidRPr="00803B6C">
        <w:rPr>
          <w:rFonts w:asciiTheme="majorHAnsi" w:eastAsiaTheme="majorEastAsia" w:hAnsiTheme="majorHAnsi" w:cstheme="majorBidi"/>
          <w:b/>
          <w:bCs/>
          <w:color w:val="000000" w:themeColor="text1"/>
          <w:spacing w:val="5"/>
          <w:kern w:val="28"/>
        </w:rPr>
        <w:t>Synap</w:t>
      </w:r>
      <w:proofErr w:type="spellEnd"/>
      <w:r w:rsidRPr="00803B6C">
        <w:rPr>
          <w:rFonts w:asciiTheme="majorHAnsi" w:eastAsiaTheme="majorEastAsia" w:hAnsiTheme="majorHAnsi" w:cstheme="majorBidi"/>
          <w:b/>
          <w:bCs/>
          <w:color w:val="000000" w:themeColor="text1"/>
          <w:spacing w:val="5"/>
          <w:kern w:val="28"/>
        </w:rPr>
        <w:t xml:space="preserve"> Tech, you gain a long-term partner who builds scalable solutions tailored to your journey.</w:t>
      </w:r>
    </w:p>
    <w:p w:rsidR="00566B78" w:rsidRPr="00803B6C" w:rsidRDefault="00566B78" w:rsidP="00566B78">
      <w:pPr>
        <w:rPr>
          <w:rFonts w:asciiTheme="majorHAnsi" w:eastAsiaTheme="majorEastAsia" w:hAnsiTheme="majorHAnsi" w:cstheme="majorBidi"/>
          <w:b/>
          <w:bCs/>
          <w:color w:val="000000" w:themeColor="text1"/>
          <w:spacing w:val="5"/>
          <w:kern w:val="28"/>
        </w:rPr>
      </w:pPr>
      <w:r w:rsidRPr="00803B6C">
        <w:rPr>
          <w:rFonts w:asciiTheme="majorHAnsi" w:eastAsiaTheme="majorEastAsia" w:hAnsiTheme="majorHAnsi" w:cstheme="majorBidi"/>
          <w:b/>
          <w:bCs/>
          <w:color w:val="000000" w:themeColor="text1"/>
          <w:spacing w:val="5"/>
          <w:kern w:val="28"/>
          <w:sz w:val="30"/>
        </w:rPr>
        <w:t>Let’s build the online presence your business deserves.</w:t>
      </w:r>
      <w:bookmarkStart w:id="0" w:name="_GoBack"/>
      <w:bookmarkEnd w:id="0"/>
    </w:p>
    <w:p w:rsidR="00507376" w:rsidRPr="00803B6C" w:rsidRDefault="00507376" w:rsidP="00566B78">
      <w:pPr>
        <w:rPr>
          <w:color w:val="000000" w:themeColor="text1"/>
        </w:rPr>
      </w:pPr>
    </w:p>
    <w:sectPr w:rsidR="00507376" w:rsidRPr="00803B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40" style="width:0;height:0"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B5AB6"/>
    <w:multiLevelType w:val="multilevel"/>
    <w:tmpl w:val="642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E678DF"/>
    <w:multiLevelType w:val="multilevel"/>
    <w:tmpl w:val="A6F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8F0AB9"/>
    <w:multiLevelType w:val="multilevel"/>
    <w:tmpl w:val="0ED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C743AB"/>
    <w:multiLevelType w:val="multilevel"/>
    <w:tmpl w:val="6A8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CA5605"/>
    <w:multiLevelType w:val="multilevel"/>
    <w:tmpl w:val="845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3A1B2F"/>
    <w:multiLevelType w:val="multilevel"/>
    <w:tmpl w:val="389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00135E"/>
    <w:multiLevelType w:val="multilevel"/>
    <w:tmpl w:val="55E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741C3F"/>
    <w:multiLevelType w:val="multilevel"/>
    <w:tmpl w:val="AFA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23D45"/>
    <w:multiLevelType w:val="multilevel"/>
    <w:tmpl w:val="6C7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4D61F1"/>
    <w:multiLevelType w:val="multilevel"/>
    <w:tmpl w:val="265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144EF4"/>
    <w:multiLevelType w:val="multilevel"/>
    <w:tmpl w:val="76B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1907A6"/>
    <w:multiLevelType w:val="multilevel"/>
    <w:tmpl w:val="2D8476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E2E71"/>
    <w:multiLevelType w:val="multilevel"/>
    <w:tmpl w:val="CB2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191F79"/>
    <w:multiLevelType w:val="multilevel"/>
    <w:tmpl w:val="28B4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3E35E8"/>
    <w:multiLevelType w:val="multilevel"/>
    <w:tmpl w:val="691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A63EC3"/>
    <w:multiLevelType w:val="multilevel"/>
    <w:tmpl w:val="044E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AC2791"/>
    <w:multiLevelType w:val="multilevel"/>
    <w:tmpl w:val="4E8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B658E"/>
    <w:multiLevelType w:val="multilevel"/>
    <w:tmpl w:val="746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C0777B"/>
    <w:multiLevelType w:val="multilevel"/>
    <w:tmpl w:val="E7F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E4FB1"/>
    <w:multiLevelType w:val="multilevel"/>
    <w:tmpl w:val="0A3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DF6B38"/>
    <w:multiLevelType w:val="multilevel"/>
    <w:tmpl w:val="326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9C3BA1"/>
    <w:multiLevelType w:val="multilevel"/>
    <w:tmpl w:val="C0A6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DA09FA"/>
    <w:multiLevelType w:val="multilevel"/>
    <w:tmpl w:val="ECB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FA7AFF"/>
    <w:multiLevelType w:val="multilevel"/>
    <w:tmpl w:val="9AD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EB0901"/>
    <w:multiLevelType w:val="multilevel"/>
    <w:tmpl w:val="19DA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0B2B0E"/>
    <w:multiLevelType w:val="multilevel"/>
    <w:tmpl w:val="D2E65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87AFB"/>
    <w:multiLevelType w:val="multilevel"/>
    <w:tmpl w:val="752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27105"/>
    <w:multiLevelType w:val="multilevel"/>
    <w:tmpl w:val="4D4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F3539"/>
    <w:multiLevelType w:val="multilevel"/>
    <w:tmpl w:val="21A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44DF0"/>
    <w:multiLevelType w:val="multilevel"/>
    <w:tmpl w:val="7464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334C7D"/>
    <w:multiLevelType w:val="multilevel"/>
    <w:tmpl w:val="3C20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CD1C1A"/>
    <w:multiLevelType w:val="multilevel"/>
    <w:tmpl w:val="777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4138F0"/>
    <w:multiLevelType w:val="multilevel"/>
    <w:tmpl w:val="FB2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B03043"/>
    <w:multiLevelType w:val="multilevel"/>
    <w:tmpl w:val="665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261F0"/>
    <w:multiLevelType w:val="multilevel"/>
    <w:tmpl w:val="0A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7"/>
  </w:num>
  <w:num w:numId="12">
    <w:abstractNumId w:val="9"/>
  </w:num>
  <w:num w:numId="13">
    <w:abstractNumId w:val="10"/>
  </w:num>
  <w:num w:numId="14">
    <w:abstractNumId w:val="23"/>
  </w:num>
  <w:num w:numId="15">
    <w:abstractNumId w:val="14"/>
  </w:num>
  <w:num w:numId="16">
    <w:abstractNumId w:val="12"/>
  </w:num>
  <w:num w:numId="17">
    <w:abstractNumId w:val="40"/>
  </w:num>
  <w:num w:numId="18">
    <w:abstractNumId w:val="26"/>
  </w:num>
  <w:num w:numId="19">
    <w:abstractNumId w:val="32"/>
  </w:num>
  <w:num w:numId="20">
    <w:abstractNumId w:val="18"/>
  </w:num>
  <w:num w:numId="21">
    <w:abstractNumId w:val="30"/>
  </w:num>
  <w:num w:numId="22">
    <w:abstractNumId w:val="33"/>
  </w:num>
  <w:num w:numId="23">
    <w:abstractNumId w:val="11"/>
  </w:num>
  <w:num w:numId="24">
    <w:abstractNumId w:val="38"/>
  </w:num>
  <w:num w:numId="25">
    <w:abstractNumId w:val="13"/>
  </w:num>
  <w:num w:numId="26">
    <w:abstractNumId w:val="20"/>
  </w:num>
  <w:num w:numId="27">
    <w:abstractNumId w:val="41"/>
  </w:num>
  <w:num w:numId="28">
    <w:abstractNumId w:val="22"/>
  </w:num>
  <w:num w:numId="29">
    <w:abstractNumId w:val="21"/>
  </w:num>
  <w:num w:numId="30">
    <w:abstractNumId w:val="28"/>
  </w:num>
  <w:num w:numId="31">
    <w:abstractNumId w:val="31"/>
  </w:num>
  <w:num w:numId="32">
    <w:abstractNumId w:val="29"/>
  </w:num>
  <w:num w:numId="33">
    <w:abstractNumId w:val="43"/>
  </w:num>
  <w:num w:numId="34">
    <w:abstractNumId w:val="15"/>
  </w:num>
  <w:num w:numId="35">
    <w:abstractNumId w:val="35"/>
  </w:num>
  <w:num w:numId="36">
    <w:abstractNumId w:val="24"/>
  </w:num>
  <w:num w:numId="37">
    <w:abstractNumId w:val="34"/>
  </w:num>
  <w:num w:numId="38">
    <w:abstractNumId w:val="39"/>
  </w:num>
  <w:num w:numId="39">
    <w:abstractNumId w:val="37"/>
  </w:num>
  <w:num w:numId="40">
    <w:abstractNumId w:val="36"/>
  </w:num>
  <w:num w:numId="41">
    <w:abstractNumId w:val="25"/>
  </w:num>
  <w:num w:numId="42">
    <w:abstractNumId w:val="42"/>
  </w:num>
  <w:num w:numId="43">
    <w:abstractNumId w:val="27"/>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0FAE"/>
    <w:rsid w:val="00507376"/>
    <w:rsid w:val="00566B78"/>
    <w:rsid w:val="00735547"/>
    <w:rsid w:val="00803B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6BF303"/>
  <w14:defaultImageDpi w14:val="300"/>
  <w15:docId w15:val="{EFB6AAA8-5A2C-4034-9505-64110BED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B0F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48520">
      <w:bodyDiv w:val="1"/>
      <w:marLeft w:val="0"/>
      <w:marRight w:val="0"/>
      <w:marTop w:val="0"/>
      <w:marBottom w:val="0"/>
      <w:divBdr>
        <w:top w:val="none" w:sz="0" w:space="0" w:color="auto"/>
        <w:left w:val="none" w:sz="0" w:space="0" w:color="auto"/>
        <w:bottom w:val="none" w:sz="0" w:space="0" w:color="auto"/>
        <w:right w:val="none" w:sz="0" w:space="0" w:color="auto"/>
      </w:divBdr>
      <w:divsChild>
        <w:div w:id="1971936764">
          <w:marLeft w:val="0"/>
          <w:marRight w:val="0"/>
          <w:marTop w:val="0"/>
          <w:marBottom w:val="0"/>
          <w:divBdr>
            <w:top w:val="none" w:sz="0" w:space="0" w:color="auto"/>
            <w:left w:val="none" w:sz="0" w:space="0" w:color="auto"/>
            <w:bottom w:val="none" w:sz="0" w:space="0" w:color="auto"/>
            <w:right w:val="none" w:sz="0" w:space="0" w:color="auto"/>
          </w:divBdr>
          <w:divsChild>
            <w:div w:id="1034160725">
              <w:marLeft w:val="0"/>
              <w:marRight w:val="0"/>
              <w:marTop w:val="0"/>
              <w:marBottom w:val="0"/>
              <w:divBdr>
                <w:top w:val="none" w:sz="0" w:space="0" w:color="auto"/>
                <w:left w:val="none" w:sz="0" w:space="0" w:color="auto"/>
                <w:bottom w:val="none" w:sz="0" w:space="0" w:color="auto"/>
                <w:right w:val="none" w:sz="0" w:space="0" w:color="auto"/>
              </w:divBdr>
              <w:divsChild>
                <w:div w:id="1494644531">
                  <w:marLeft w:val="0"/>
                  <w:marRight w:val="0"/>
                  <w:marTop w:val="0"/>
                  <w:marBottom w:val="0"/>
                  <w:divBdr>
                    <w:top w:val="single" w:sz="2" w:space="0" w:color="FFFFFF"/>
                    <w:left w:val="single" w:sz="2" w:space="0" w:color="FFFFFF"/>
                    <w:bottom w:val="single" w:sz="2" w:space="0" w:color="FFFFFF"/>
                    <w:right w:val="single" w:sz="2" w:space="0" w:color="FFFFFF"/>
                  </w:divBdr>
                  <w:divsChild>
                    <w:div w:id="4063546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645895010">
                  <w:marLeft w:val="0"/>
                  <w:marRight w:val="0"/>
                  <w:marTop w:val="0"/>
                  <w:marBottom w:val="0"/>
                  <w:divBdr>
                    <w:top w:val="single" w:sz="2" w:space="0" w:color="FFFFFF"/>
                    <w:left w:val="single" w:sz="2" w:space="0" w:color="FFFFFF"/>
                    <w:bottom w:val="single" w:sz="2" w:space="0" w:color="FFFFFF"/>
                    <w:right w:val="single" w:sz="2" w:space="0" w:color="FFFFFF"/>
                  </w:divBdr>
                  <w:divsChild>
                    <w:div w:id="30625169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79472436">
                  <w:marLeft w:val="0"/>
                  <w:marRight w:val="0"/>
                  <w:marTop w:val="0"/>
                  <w:marBottom w:val="0"/>
                  <w:divBdr>
                    <w:top w:val="single" w:sz="2" w:space="0" w:color="FFFFFF"/>
                    <w:left w:val="single" w:sz="2" w:space="0" w:color="FFFFFF"/>
                    <w:bottom w:val="single" w:sz="2" w:space="0" w:color="FFFFFF"/>
                    <w:right w:val="single" w:sz="2" w:space="0" w:color="FFFFFF"/>
                  </w:divBdr>
                  <w:divsChild>
                    <w:div w:id="61768562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894855063">
                  <w:marLeft w:val="0"/>
                  <w:marRight w:val="0"/>
                  <w:marTop w:val="0"/>
                  <w:marBottom w:val="0"/>
                  <w:divBdr>
                    <w:top w:val="single" w:sz="2" w:space="0" w:color="FFFFFF"/>
                    <w:left w:val="single" w:sz="2" w:space="0" w:color="FFFFFF"/>
                    <w:bottom w:val="single" w:sz="2" w:space="0" w:color="FFFFFF"/>
                    <w:right w:val="single" w:sz="2" w:space="0" w:color="FFFFFF"/>
                  </w:divBdr>
                  <w:divsChild>
                    <w:div w:id="162623043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153840520">
                  <w:marLeft w:val="0"/>
                  <w:marRight w:val="0"/>
                  <w:marTop w:val="0"/>
                  <w:marBottom w:val="0"/>
                  <w:divBdr>
                    <w:top w:val="single" w:sz="2" w:space="0" w:color="FFFFFF"/>
                    <w:left w:val="single" w:sz="2" w:space="0" w:color="FFFFFF"/>
                    <w:bottom w:val="single" w:sz="2" w:space="0" w:color="FFFFFF"/>
                    <w:right w:val="single" w:sz="2" w:space="0" w:color="FFFFFF"/>
                  </w:divBdr>
                </w:div>
                <w:div w:id="882055034">
                  <w:marLeft w:val="0"/>
                  <w:marRight w:val="0"/>
                  <w:marTop w:val="0"/>
                  <w:marBottom w:val="0"/>
                  <w:divBdr>
                    <w:top w:val="single" w:sz="2" w:space="0" w:color="FFFFFF"/>
                    <w:left w:val="single" w:sz="2" w:space="0" w:color="FFFFFF"/>
                    <w:bottom w:val="single" w:sz="2" w:space="0" w:color="FFFFFF"/>
                    <w:right w:val="single" w:sz="2" w:space="0" w:color="FFFFFF"/>
                  </w:divBdr>
                </w:div>
                <w:div w:id="570391017">
                  <w:marLeft w:val="0"/>
                  <w:marRight w:val="0"/>
                  <w:marTop w:val="0"/>
                  <w:marBottom w:val="0"/>
                  <w:divBdr>
                    <w:top w:val="single" w:sz="2" w:space="0" w:color="FFFFFF"/>
                    <w:left w:val="single" w:sz="2" w:space="0" w:color="FFFFFF"/>
                    <w:bottom w:val="single" w:sz="2" w:space="0" w:color="FFFFFF"/>
                    <w:right w:val="single" w:sz="2" w:space="0" w:color="FFFFFF"/>
                  </w:divBdr>
                </w:div>
                <w:div w:id="263804606">
                  <w:marLeft w:val="0"/>
                  <w:marRight w:val="0"/>
                  <w:marTop w:val="0"/>
                  <w:marBottom w:val="0"/>
                  <w:divBdr>
                    <w:top w:val="single" w:sz="2" w:space="0" w:color="FFFFFF"/>
                    <w:left w:val="single" w:sz="2" w:space="0" w:color="FFFFFF"/>
                    <w:bottom w:val="single" w:sz="2" w:space="0" w:color="FFFFFF"/>
                    <w:right w:val="single" w:sz="2" w:space="0" w:color="FFFFFF"/>
                  </w:divBdr>
                </w:div>
                <w:div w:id="1302080779">
                  <w:marLeft w:val="0"/>
                  <w:marRight w:val="0"/>
                  <w:marTop w:val="0"/>
                  <w:marBottom w:val="0"/>
                  <w:divBdr>
                    <w:top w:val="single" w:sz="2" w:space="0" w:color="FFFFFF"/>
                    <w:left w:val="single" w:sz="2" w:space="0" w:color="FFFFFF"/>
                    <w:bottom w:val="single" w:sz="2" w:space="0" w:color="FFFFFF"/>
                    <w:right w:val="single" w:sz="2" w:space="0" w:color="FFFFFF"/>
                  </w:divBdr>
                </w:div>
                <w:div w:id="447698755">
                  <w:marLeft w:val="0"/>
                  <w:marRight w:val="0"/>
                  <w:marTop w:val="0"/>
                  <w:marBottom w:val="0"/>
                  <w:divBdr>
                    <w:top w:val="single" w:sz="2" w:space="0" w:color="FFFFFF"/>
                    <w:left w:val="single" w:sz="2" w:space="0" w:color="FFFFFF"/>
                    <w:bottom w:val="single" w:sz="2" w:space="0" w:color="FFFFFF"/>
                    <w:right w:val="single" w:sz="2" w:space="0" w:color="FFFFFF"/>
                  </w:divBdr>
                </w:div>
                <w:div w:id="1339038804">
                  <w:marLeft w:val="0"/>
                  <w:marRight w:val="0"/>
                  <w:marTop w:val="0"/>
                  <w:marBottom w:val="0"/>
                  <w:divBdr>
                    <w:top w:val="single" w:sz="2" w:space="0" w:color="FFFFFF"/>
                    <w:left w:val="single" w:sz="2" w:space="0" w:color="FFFFFF"/>
                    <w:bottom w:val="single" w:sz="2" w:space="0" w:color="FFFFFF"/>
                    <w:right w:val="single" w:sz="2" w:space="0" w:color="FFFFFF"/>
                  </w:divBdr>
                </w:div>
                <w:div w:id="1213543820">
                  <w:marLeft w:val="0"/>
                  <w:marRight w:val="0"/>
                  <w:marTop w:val="0"/>
                  <w:marBottom w:val="0"/>
                  <w:divBdr>
                    <w:top w:val="single" w:sz="2" w:space="0" w:color="FFFFFF"/>
                    <w:left w:val="single" w:sz="2" w:space="0" w:color="FFFFFF"/>
                    <w:bottom w:val="single" w:sz="2" w:space="0" w:color="FFFFFF"/>
                    <w:right w:val="single" w:sz="2" w:space="0" w:color="FFFFFF"/>
                  </w:divBdr>
                </w:div>
                <w:div w:id="1513490742">
                  <w:marLeft w:val="0"/>
                  <w:marRight w:val="0"/>
                  <w:marTop w:val="0"/>
                  <w:marBottom w:val="0"/>
                  <w:divBdr>
                    <w:top w:val="single" w:sz="2" w:space="0" w:color="FFFFFF"/>
                    <w:left w:val="single" w:sz="2" w:space="0" w:color="FFFFFF"/>
                    <w:bottom w:val="single" w:sz="2" w:space="0" w:color="FFFFFF"/>
                    <w:right w:val="single" w:sz="2" w:space="0" w:color="FFFFFF"/>
                  </w:divBdr>
                </w:div>
                <w:div w:id="1768043888">
                  <w:marLeft w:val="0"/>
                  <w:marRight w:val="0"/>
                  <w:marTop w:val="0"/>
                  <w:marBottom w:val="0"/>
                  <w:divBdr>
                    <w:top w:val="single" w:sz="2" w:space="0" w:color="FFFFFF"/>
                    <w:left w:val="single" w:sz="2" w:space="0" w:color="FFFFFF"/>
                    <w:bottom w:val="single" w:sz="2" w:space="0" w:color="FFFFFF"/>
                    <w:right w:val="single" w:sz="2" w:space="0" w:color="FFFFFF"/>
                  </w:divBdr>
                </w:div>
                <w:div w:id="817770705">
                  <w:marLeft w:val="0"/>
                  <w:marRight w:val="0"/>
                  <w:marTop w:val="0"/>
                  <w:marBottom w:val="0"/>
                  <w:divBdr>
                    <w:top w:val="single" w:sz="2" w:space="0" w:color="FFFFFF"/>
                    <w:left w:val="single" w:sz="2" w:space="0" w:color="FFFFFF"/>
                    <w:bottom w:val="single" w:sz="2" w:space="0" w:color="FFFFFF"/>
                    <w:right w:val="single" w:sz="2" w:space="0" w:color="FFFFFF"/>
                  </w:divBdr>
                </w:div>
                <w:div w:id="1715081135">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623849355">
      <w:bodyDiv w:val="1"/>
      <w:marLeft w:val="0"/>
      <w:marRight w:val="0"/>
      <w:marTop w:val="0"/>
      <w:marBottom w:val="0"/>
      <w:divBdr>
        <w:top w:val="none" w:sz="0" w:space="0" w:color="auto"/>
        <w:left w:val="none" w:sz="0" w:space="0" w:color="auto"/>
        <w:bottom w:val="none" w:sz="0" w:space="0" w:color="auto"/>
        <w:right w:val="none" w:sz="0" w:space="0" w:color="auto"/>
      </w:divBdr>
      <w:divsChild>
        <w:div w:id="1619948772">
          <w:marLeft w:val="0"/>
          <w:marRight w:val="0"/>
          <w:marTop w:val="0"/>
          <w:marBottom w:val="0"/>
          <w:divBdr>
            <w:top w:val="none" w:sz="0" w:space="0" w:color="auto"/>
            <w:left w:val="none" w:sz="0" w:space="0" w:color="auto"/>
            <w:bottom w:val="none" w:sz="0" w:space="0" w:color="auto"/>
            <w:right w:val="none" w:sz="0" w:space="0" w:color="auto"/>
          </w:divBdr>
          <w:divsChild>
            <w:div w:id="1523468993">
              <w:marLeft w:val="0"/>
              <w:marRight w:val="0"/>
              <w:marTop w:val="0"/>
              <w:marBottom w:val="0"/>
              <w:divBdr>
                <w:top w:val="none" w:sz="0" w:space="0" w:color="auto"/>
                <w:left w:val="none" w:sz="0" w:space="0" w:color="auto"/>
                <w:bottom w:val="none" w:sz="0" w:space="0" w:color="auto"/>
                <w:right w:val="none" w:sz="0" w:space="0" w:color="auto"/>
              </w:divBdr>
              <w:divsChild>
                <w:div w:id="1424181501">
                  <w:marLeft w:val="0"/>
                  <w:marRight w:val="0"/>
                  <w:marTop w:val="0"/>
                  <w:marBottom w:val="0"/>
                  <w:divBdr>
                    <w:top w:val="single" w:sz="2" w:space="0" w:color="FFFFFF"/>
                    <w:left w:val="single" w:sz="2" w:space="0" w:color="FFFFFF"/>
                    <w:bottom w:val="single" w:sz="2" w:space="0" w:color="FFFFFF"/>
                    <w:right w:val="single" w:sz="2" w:space="0" w:color="FFFFFF"/>
                  </w:divBdr>
                  <w:divsChild>
                    <w:div w:id="60184489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142570966">
                  <w:marLeft w:val="0"/>
                  <w:marRight w:val="0"/>
                  <w:marTop w:val="0"/>
                  <w:marBottom w:val="0"/>
                  <w:divBdr>
                    <w:top w:val="single" w:sz="2" w:space="0" w:color="FFFFFF"/>
                    <w:left w:val="single" w:sz="2" w:space="0" w:color="FFFFFF"/>
                    <w:bottom w:val="single" w:sz="2" w:space="0" w:color="FFFFFF"/>
                    <w:right w:val="single" w:sz="2" w:space="0" w:color="FFFFFF"/>
                  </w:divBdr>
                  <w:divsChild>
                    <w:div w:id="822742110">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09164262">
                  <w:marLeft w:val="0"/>
                  <w:marRight w:val="0"/>
                  <w:marTop w:val="0"/>
                  <w:marBottom w:val="0"/>
                  <w:divBdr>
                    <w:top w:val="single" w:sz="2" w:space="0" w:color="FFFFFF"/>
                    <w:left w:val="single" w:sz="2" w:space="0" w:color="FFFFFF"/>
                    <w:bottom w:val="single" w:sz="2" w:space="0" w:color="FFFFFF"/>
                    <w:right w:val="single" w:sz="2" w:space="0" w:color="FFFFFF"/>
                  </w:divBdr>
                  <w:divsChild>
                    <w:div w:id="164824397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27484438">
                  <w:marLeft w:val="0"/>
                  <w:marRight w:val="0"/>
                  <w:marTop w:val="0"/>
                  <w:marBottom w:val="0"/>
                  <w:divBdr>
                    <w:top w:val="single" w:sz="2" w:space="0" w:color="FFFFFF"/>
                    <w:left w:val="single" w:sz="2" w:space="0" w:color="FFFFFF"/>
                    <w:bottom w:val="single" w:sz="2" w:space="0" w:color="FFFFFF"/>
                    <w:right w:val="single" w:sz="2" w:space="0" w:color="FFFFFF"/>
                  </w:divBdr>
                  <w:divsChild>
                    <w:div w:id="92472996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959021889">
                  <w:marLeft w:val="0"/>
                  <w:marRight w:val="0"/>
                  <w:marTop w:val="0"/>
                  <w:marBottom w:val="0"/>
                  <w:divBdr>
                    <w:top w:val="single" w:sz="2" w:space="0" w:color="FFFFFF"/>
                    <w:left w:val="single" w:sz="2" w:space="0" w:color="FFFFFF"/>
                    <w:bottom w:val="single" w:sz="2" w:space="0" w:color="FFFFFF"/>
                    <w:right w:val="single" w:sz="2" w:space="0" w:color="FFFFFF"/>
                  </w:divBdr>
                </w:div>
                <w:div w:id="1740439998">
                  <w:marLeft w:val="0"/>
                  <w:marRight w:val="0"/>
                  <w:marTop w:val="0"/>
                  <w:marBottom w:val="0"/>
                  <w:divBdr>
                    <w:top w:val="single" w:sz="2" w:space="0" w:color="FFFFFF"/>
                    <w:left w:val="single" w:sz="2" w:space="0" w:color="FFFFFF"/>
                    <w:bottom w:val="single" w:sz="2" w:space="0" w:color="FFFFFF"/>
                    <w:right w:val="single" w:sz="2" w:space="0" w:color="FFFFFF"/>
                  </w:divBdr>
                </w:div>
                <w:div w:id="1682931110">
                  <w:marLeft w:val="0"/>
                  <w:marRight w:val="0"/>
                  <w:marTop w:val="0"/>
                  <w:marBottom w:val="0"/>
                  <w:divBdr>
                    <w:top w:val="single" w:sz="2" w:space="0" w:color="FFFFFF"/>
                    <w:left w:val="single" w:sz="2" w:space="0" w:color="FFFFFF"/>
                    <w:bottom w:val="single" w:sz="2" w:space="0" w:color="FFFFFF"/>
                    <w:right w:val="single" w:sz="2" w:space="0" w:color="FFFFFF"/>
                  </w:divBdr>
                </w:div>
                <w:div w:id="115763235">
                  <w:marLeft w:val="0"/>
                  <w:marRight w:val="0"/>
                  <w:marTop w:val="0"/>
                  <w:marBottom w:val="0"/>
                  <w:divBdr>
                    <w:top w:val="single" w:sz="2" w:space="0" w:color="FFFFFF"/>
                    <w:left w:val="single" w:sz="2" w:space="0" w:color="FFFFFF"/>
                    <w:bottom w:val="single" w:sz="2" w:space="0" w:color="FFFFFF"/>
                    <w:right w:val="single" w:sz="2" w:space="0" w:color="FFFFFF"/>
                  </w:divBdr>
                </w:div>
                <w:div w:id="877475660">
                  <w:marLeft w:val="0"/>
                  <w:marRight w:val="0"/>
                  <w:marTop w:val="0"/>
                  <w:marBottom w:val="0"/>
                  <w:divBdr>
                    <w:top w:val="single" w:sz="2" w:space="0" w:color="FFFFFF"/>
                    <w:left w:val="single" w:sz="2" w:space="0" w:color="FFFFFF"/>
                    <w:bottom w:val="single" w:sz="2" w:space="0" w:color="FFFFFF"/>
                    <w:right w:val="single" w:sz="2" w:space="0" w:color="FFFFFF"/>
                  </w:divBdr>
                </w:div>
                <w:div w:id="1917663087">
                  <w:marLeft w:val="0"/>
                  <w:marRight w:val="0"/>
                  <w:marTop w:val="0"/>
                  <w:marBottom w:val="0"/>
                  <w:divBdr>
                    <w:top w:val="single" w:sz="2" w:space="0" w:color="FFFFFF"/>
                    <w:left w:val="single" w:sz="2" w:space="0" w:color="FFFFFF"/>
                    <w:bottom w:val="single" w:sz="2" w:space="0" w:color="FFFFFF"/>
                    <w:right w:val="single" w:sz="2" w:space="0" w:color="FFFFFF"/>
                  </w:divBdr>
                </w:div>
                <w:div w:id="588587975">
                  <w:marLeft w:val="0"/>
                  <w:marRight w:val="0"/>
                  <w:marTop w:val="0"/>
                  <w:marBottom w:val="0"/>
                  <w:divBdr>
                    <w:top w:val="single" w:sz="2" w:space="0" w:color="FFFFFF"/>
                    <w:left w:val="single" w:sz="2" w:space="0" w:color="FFFFFF"/>
                    <w:bottom w:val="single" w:sz="2" w:space="0" w:color="FFFFFF"/>
                    <w:right w:val="single" w:sz="2" w:space="0" w:color="FFFFFF"/>
                  </w:divBdr>
                </w:div>
                <w:div w:id="306862643">
                  <w:marLeft w:val="0"/>
                  <w:marRight w:val="0"/>
                  <w:marTop w:val="0"/>
                  <w:marBottom w:val="0"/>
                  <w:divBdr>
                    <w:top w:val="single" w:sz="2" w:space="0" w:color="FFFFFF"/>
                    <w:left w:val="single" w:sz="2" w:space="0" w:color="FFFFFF"/>
                    <w:bottom w:val="single" w:sz="2" w:space="0" w:color="FFFFFF"/>
                    <w:right w:val="single" w:sz="2" w:space="0" w:color="FFFFFF"/>
                  </w:divBdr>
                </w:div>
                <w:div w:id="1938634878">
                  <w:marLeft w:val="0"/>
                  <w:marRight w:val="0"/>
                  <w:marTop w:val="0"/>
                  <w:marBottom w:val="0"/>
                  <w:divBdr>
                    <w:top w:val="single" w:sz="2" w:space="0" w:color="FFFFFF"/>
                    <w:left w:val="single" w:sz="2" w:space="0" w:color="FFFFFF"/>
                    <w:bottom w:val="single" w:sz="2" w:space="0" w:color="FFFFFF"/>
                    <w:right w:val="single" w:sz="2" w:space="0" w:color="FFFFFF"/>
                  </w:divBdr>
                </w:div>
                <w:div w:id="1159807948">
                  <w:marLeft w:val="0"/>
                  <w:marRight w:val="0"/>
                  <w:marTop w:val="0"/>
                  <w:marBottom w:val="0"/>
                  <w:divBdr>
                    <w:top w:val="single" w:sz="2" w:space="0" w:color="FFFFFF"/>
                    <w:left w:val="single" w:sz="2" w:space="0" w:color="FFFFFF"/>
                    <w:bottom w:val="single" w:sz="2" w:space="0" w:color="FFFFFF"/>
                    <w:right w:val="single" w:sz="2" w:space="0" w:color="FFFFFF"/>
                  </w:divBdr>
                </w:div>
                <w:div w:id="367949939">
                  <w:marLeft w:val="0"/>
                  <w:marRight w:val="0"/>
                  <w:marTop w:val="0"/>
                  <w:marBottom w:val="0"/>
                  <w:divBdr>
                    <w:top w:val="single" w:sz="2" w:space="0" w:color="FFFFFF"/>
                    <w:left w:val="single" w:sz="2" w:space="0" w:color="FFFFFF"/>
                    <w:bottom w:val="single" w:sz="2" w:space="0" w:color="FFFFFF"/>
                    <w:right w:val="single" w:sz="2" w:space="0" w:color="FFFFFF"/>
                  </w:divBdr>
                </w:div>
                <w:div w:id="35668288">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1241401419">
      <w:bodyDiv w:val="1"/>
      <w:marLeft w:val="0"/>
      <w:marRight w:val="0"/>
      <w:marTop w:val="0"/>
      <w:marBottom w:val="0"/>
      <w:divBdr>
        <w:top w:val="none" w:sz="0" w:space="0" w:color="auto"/>
        <w:left w:val="none" w:sz="0" w:space="0" w:color="auto"/>
        <w:bottom w:val="none" w:sz="0" w:space="0" w:color="auto"/>
        <w:right w:val="none" w:sz="0" w:space="0" w:color="auto"/>
      </w:divBdr>
      <w:divsChild>
        <w:div w:id="592666359">
          <w:marLeft w:val="0"/>
          <w:marRight w:val="0"/>
          <w:marTop w:val="0"/>
          <w:marBottom w:val="0"/>
          <w:divBdr>
            <w:top w:val="none" w:sz="0" w:space="0" w:color="auto"/>
            <w:left w:val="none" w:sz="0" w:space="0" w:color="auto"/>
            <w:bottom w:val="none" w:sz="0" w:space="0" w:color="auto"/>
            <w:right w:val="none" w:sz="0" w:space="0" w:color="auto"/>
          </w:divBdr>
          <w:divsChild>
            <w:div w:id="1587959972">
              <w:marLeft w:val="0"/>
              <w:marRight w:val="0"/>
              <w:marTop w:val="0"/>
              <w:marBottom w:val="0"/>
              <w:divBdr>
                <w:top w:val="none" w:sz="0" w:space="0" w:color="auto"/>
                <w:left w:val="none" w:sz="0" w:space="0" w:color="auto"/>
                <w:bottom w:val="none" w:sz="0" w:space="0" w:color="auto"/>
                <w:right w:val="none" w:sz="0" w:space="0" w:color="auto"/>
              </w:divBdr>
              <w:divsChild>
                <w:div w:id="414133312">
                  <w:marLeft w:val="0"/>
                  <w:marRight w:val="0"/>
                  <w:marTop w:val="0"/>
                  <w:marBottom w:val="0"/>
                  <w:divBdr>
                    <w:top w:val="single" w:sz="2" w:space="0" w:color="FFFFFF"/>
                    <w:left w:val="single" w:sz="2" w:space="0" w:color="FFFFFF"/>
                    <w:bottom w:val="single" w:sz="2" w:space="0" w:color="FFFFFF"/>
                    <w:right w:val="single" w:sz="2" w:space="0" w:color="FFFFFF"/>
                  </w:divBdr>
                  <w:divsChild>
                    <w:div w:id="188520991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962805202">
                  <w:marLeft w:val="0"/>
                  <w:marRight w:val="0"/>
                  <w:marTop w:val="0"/>
                  <w:marBottom w:val="0"/>
                  <w:divBdr>
                    <w:top w:val="single" w:sz="2" w:space="0" w:color="FFFFFF"/>
                    <w:left w:val="single" w:sz="2" w:space="0" w:color="FFFFFF"/>
                    <w:bottom w:val="single" w:sz="2" w:space="0" w:color="FFFFFF"/>
                    <w:right w:val="single" w:sz="2" w:space="0" w:color="FFFFFF"/>
                  </w:divBdr>
                  <w:divsChild>
                    <w:div w:id="78073083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802991876">
                  <w:marLeft w:val="0"/>
                  <w:marRight w:val="0"/>
                  <w:marTop w:val="0"/>
                  <w:marBottom w:val="0"/>
                  <w:divBdr>
                    <w:top w:val="single" w:sz="2" w:space="0" w:color="FFFFFF"/>
                    <w:left w:val="single" w:sz="2" w:space="0" w:color="FFFFFF"/>
                    <w:bottom w:val="single" w:sz="2" w:space="0" w:color="FFFFFF"/>
                    <w:right w:val="single" w:sz="2" w:space="0" w:color="FFFFFF"/>
                  </w:divBdr>
                  <w:divsChild>
                    <w:div w:id="506553087">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91522130">
                  <w:marLeft w:val="0"/>
                  <w:marRight w:val="0"/>
                  <w:marTop w:val="0"/>
                  <w:marBottom w:val="0"/>
                  <w:divBdr>
                    <w:top w:val="single" w:sz="2" w:space="0" w:color="FFFFFF"/>
                    <w:left w:val="single" w:sz="2" w:space="0" w:color="FFFFFF"/>
                    <w:bottom w:val="single" w:sz="2" w:space="0" w:color="FFFFFF"/>
                    <w:right w:val="single" w:sz="2" w:space="0" w:color="FFFFFF"/>
                  </w:divBdr>
                  <w:divsChild>
                    <w:div w:id="77158431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732659220">
                  <w:marLeft w:val="0"/>
                  <w:marRight w:val="0"/>
                  <w:marTop w:val="0"/>
                  <w:marBottom w:val="0"/>
                  <w:divBdr>
                    <w:top w:val="single" w:sz="2" w:space="0" w:color="FFFFFF"/>
                    <w:left w:val="single" w:sz="2" w:space="0" w:color="FFFFFF"/>
                    <w:bottom w:val="single" w:sz="2" w:space="0" w:color="FFFFFF"/>
                    <w:right w:val="single" w:sz="2" w:space="0" w:color="FFFFFF"/>
                  </w:divBdr>
                </w:div>
                <w:div w:id="1093354736">
                  <w:marLeft w:val="0"/>
                  <w:marRight w:val="0"/>
                  <w:marTop w:val="0"/>
                  <w:marBottom w:val="0"/>
                  <w:divBdr>
                    <w:top w:val="single" w:sz="2" w:space="0" w:color="FFFFFF"/>
                    <w:left w:val="single" w:sz="2" w:space="0" w:color="FFFFFF"/>
                    <w:bottom w:val="single" w:sz="2" w:space="0" w:color="FFFFFF"/>
                    <w:right w:val="single" w:sz="2" w:space="0" w:color="FFFFFF"/>
                  </w:divBdr>
                </w:div>
                <w:div w:id="987781219">
                  <w:marLeft w:val="0"/>
                  <w:marRight w:val="0"/>
                  <w:marTop w:val="0"/>
                  <w:marBottom w:val="0"/>
                  <w:divBdr>
                    <w:top w:val="single" w:sz="2" w:space="0" w:color="FFFFFF"/>
                    <w:left w:val="single" w:sz="2" w:space="0" w:color="FFFFFF"/>
                    <w:bottom w:val="single" w:sz="2" w:space="0" w:color="FFFFFF"/>
                    <w:right w:val="single" w:sz="2" w:space="0" w:color="FFFFFF"/>
                  </w:divBdr>
                </w:div>
                <w:div w:id="1755514507">
                  <w:marLeft w:val="0"/>
                  <w:marRight w:val="0"/>
                  <w:marTop w:val="0"/>
                  <w:marBottom w:val="0"/>
                  <w:divBdr>
                    <w:top w:val="single" w:sz="2" w:space="0" w:color="FFFFFF"/>
                    <w:left w:val="single" w:sz="2" w:space="0" w:color="FFFFFF"/>
                    <w:bottom w:val="single" w:sz="2" w:space="0" w:color="FFFFFF"/>
                    <w:right w:val="single" w:sz="2" w:space="0" w:color="FFFFFF"/>
                  </w:divBdr>
                </w:div>
                <w:div w:id="474758263">
                  <w:marLeft w:val="0"/>
                  <w:marRight w:val="0"/>
                  <w:marTop w:val="0"/>
                  <w:marBottom w:val="0"/>
                  <w:divBdr>
                    <w:top w:val="single" w:sz="2" w:space="0" w:color="FFFFFF"/>
                    <w:left w:val="single" w:sz="2" w:space="0" w:color="FFFFFF"/>
                    <w:bottom w:val="single" w:sz="2" w:space="0" w:color="FFFFFF"/>
                    <w:right w:val="single" w:sz="2" w:space="0" w:color="FFFFFF"/>
                  </w:divBdr>
                </w:div>
                <w:div w:id="1175613139">
                  <w:marLeft w:val="0"/>
                  <w:marRight w:val="0"/>
                  <w:marTop w:val="0"/>
                  <w:marBottom w:val="0"/>
                  <w:divBdr>
                    <w:top w:val="single" w:sz="2" w:space="0" w:color="FFFFFF"/>
                    <w:left w:val="single" w:sz="2" w:space="0" w:color="FFFFFF"/>
                    <w:bottom w:val="single" w:sz="2" w:space="0" w:color="FFFFFF"/>
                    <w:right w:val="single" w:sz="2" w:space="0" w:color="FFFFFF"/>
                  </w:divBdr>
                </w:div>
                <w:div w:id="1339888418">
                  <w:marLeft w:val="0"/>
                  <w:marRight w:val="0"/>
                  <w:marTop w:val="0"/>
                  <w:marBottom w:val="0"/>
                  <w:divBdr>
                    <w:top w:val="single" w:sz="2" w:space="0" w:color="FFFFFF"/>
                    <w:left w:val="single" w:sz="2" w:space="0" w:color="FFFFFF"/>
                    <w:bottom w:val="single" w:sz="2" w:space="0" w:color="FFFFFF"/>
                    <w:right w:val="single" w:sz="2" w:space="0" w:color="FFFFFF"/>
                  </w:divBdr>
                </w:div>
                <w:div w:id="39790824">
                  <w:marLeft w:val="0"/>
                  <w:marRight w:val="0"/>
                  <w:marTop w:val="0"/>
                  <w:marBottom w:val="0"/>
                  <w:divBdr>
                    <w:top w:val="single" w:sz="2" w:space="0" w:color="FFFFFF"/>
                    <w:left w:val="single" w:sz="2" w:space="0" w:color="FFFFFF"/>
                    <w:bottom w:val="single" w:sz="2" w:space="0" w:color="FFFFFF"/>
                    <w:right w:val="single" w:sz="2" w:space="0" w:color="FFFFFF"/>
                  </w:divBdr>
                </w:div>
                <w:div w:id="1740517581">
                  <w:marLeft w:val="0"/>
                  <w:marRight w:val="0"/>
                  <w:marTop w:val="0"/>
                  <w:marBottom w:val="0"/>
                  <w:divBdr>
                    <w:top w:val="single" w:sz="2" w:space="0" w:color="FFFFFF"/>
                    <w:left w:val="single" w:sz="2" w:space="0" w:color="FFFFFF"/>
                    <w:bottom w:val="single" w:sz="2" w:space="0" w:color="FFFFFF"/>
                    <w:right w:val="single" w:sz="2" w:space="0" w:color="FFFFFF"/>
                  </w:divBdr>
                </w:div>
                <w:div w:id="1204249482">
                  <w:marLeft w:val="0"/>
                  <w:marRight w:val="0"/>
                  <w:marTop w:val="0"/>
                  <w:marBottom w:val="0"/>
                  <w:divBdr>
                    <w:top w:val="single" w:sz="2" w:space="0" w:color="FFFFFF"/>
                    <w:left w:val="single" w:sz="2" w:space="0" w:color="FFFFFF"/>
                    <w:bottom w:val="single" w:sz="2" w:space="0" w:color="FFFFFF"/>
                    <w:right w:val="single" w:sz="2" w:space="0" w:color="FFFFFF"/>
                  </w:divBdr>
                </w:div>
                <w:div w:id="954872919">
                  <w:marLeft w:val="0"/>
                  <w:marRight w:val="0"/>
                  <w:marTop w:val="0"/>
                  <w:marBottom w:val="0"/>
                  <w:divBdr>
                    <w:top w:val="single" w:sz="2" w:space="0" w:color="FFFFFF"/>
                    <w:left w:val="single" w:sz="2" w:space="0" w:color="FFFFFF"/>
                    <w:bottom w:val="single" w:sz="2" w:space="0" w:color="FFFFFF"/>
                    <w:right w:val="single" w:sz="2" w:space="0" w:color="FFFFFF"/>
                  </w:divBdr>
                </w:div>
                <w:div w:id="156770189">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1467773910">
      <w:bodyDiv w:val="1"/>
      <w:marLeft w:val="0"/>
      <w:marRight w:val="0"/>
      <w:marTop w:val="0"/>
      <w:marBottom w:val="0"/>
      <w:divBdr>
        <w:top w:val="none" w:sz="0" w:space="0" w:color="auto"/>
        <w:left w:val="none" w:sz="0" w:space="0" w:color="auto"/>
        <w:bottom w:val="none" w:sz="0" w:space="0" w:color="auto"/>
        <w:right w:val="none" w:sz="0" w:space="0" w:color="auto"/>
      </w:divBdr>
    </w:div>
    <w:div w:id="1541089246">
      <w:bodyDiv w:val="1"/>
      <w:marLeft w:val="0"/>
      <w:marRight w:val="0"/>
      <w:marTop w:val="0"/>
      <w:marBottom w:val="0"/>
      <w:divBdr>
        <w:top w:val="none" w:sz="0" w:space="0" w:color="auto"/>
        <w:left w:val="none" w:sz="0" w:space="0" w:color="auto"/>
        <w:bottom w:val="none" w:sz="0" w:space="0" w:color="auto"/>
        <w:right w:val="none" w:sz="0" w:space="0" w:color="auto"/>
      </w:divBdr>
    </w:div>
    <w:div w:id="1814977793">
      <w:bodyDiv w:val="1"/>
      <w:marLeft w:val="0"/>
      <w:marRight w:val="0"/>
      <w:marTop w:val="0"/>
      <w:marBottom w:val="0"/>
      <w:divBdr>
        <w:top w:val="none" w:sz="0" w:space="0" w:color="auto"/>
        <w:left w:val="none" w:sz="0" w:space="0" w:color="auto"/>
        <w:bottom w:val="none" w:sz="0" w:space="0" w:color="auto"/>
        <w:right w:val="none" w:sz="0" w:space="0" w:color="auto"/>
      </w:divBdr>
      <w:divsChild>
        <w:div w:id="510879417">
          <w:marLeft w:val="0"/>
          <w:marRight w:val="0"/>
          <w:marTop w:val="0"/>
          <w:marBottom w:val="0"/>
          <w:divBdr>
            <w:top w:val="none" w:sz="0" w:space="0" w:color="auto"/>
            <w:left w:val="none" w:sz="0" w:space="0" w:color="auto"/>
            <w:bottom w:val="none" w:sz="0" w:space="0" w:color="auto"/>
            <w:right w:val="none" w:sz="0" w:space="0" w:color="auto"/>
          </w:divBdr>
          <w:divsChild>
            <w:div w:id="1836215074">
              <w:marLeft w:val="0"/>
              <w:marRight w:val="0"/>
              <w:marTop w:val="0"/>
              <w:marBottom w:val="0"/>
              <w:divBdr>
                <w:top w:val="none" w:sz="0" w:space="0" w:color="auto"/>
                <w:left w:val="none" w:sz="0" w:space="0" w:color="auto"/>
                <w:bottom w:val="none" w:sz="0" w:space="0" w:color="auto"/>
                <w:right w:val="none" w:sz="0" w:space="0" w:color="auto"/>
              </w:divBdr>
              <w:divsChild>
                <w:div w:id="1112748320">
                  <w:marLeft w:val="0"/>
                  <w:marRight w:val="0"/>
                  <w:marTop w:val="0"/>
                  <w:marBottom w:val="0"/>
                  <w:divBdr>
                    <w:top w:val="single" w:sz="2" w:space="0" w:color="FFFFFF"/>
                    <w:left w:val="single" w:sz="2" w:space="0" w:color="FFFFFF"/>
                    <w:bottom w:val="single" w:sz="2" w:space="0" w:color="FFFFFF"/>
                    <w:right w:val="single" w:sz="2" w:space="0" w:color="FFFFFF"/>
                  </w:divBdr>
                  <w:divsChild>
                    <w:div w:id="69449735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849833853">
                  <w:marLeft w:val="0"/>
                  <w:marRight w:val="0"/>
                  <w:marTop w:val="0"/>
                  <w:marBottom w:val="0"/>
                  <w:divBdr>
                    <w:top w:val="single" w:sz="2" w:space="0" w:color="FFFFFF"/>
                    <w:left w:val="single" w:sz="2" w:space="0" w:color="FFFFFF"/>
                    <w:bottom w:val="single" w:sz="2" w:space="0" w:color="FFFFFF"/>
                    <w:right w:val="single" w:sz="2" w:space="0" w:color="FFFFFF"/>
                  </w:divBdr>
                  <w:divsChild>
                    <w:div w:id="477038777">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640649611">
                  <w:marLeft w:val="0"/>
                  <w:marRight w:val="0"/>
                  <w:marTop w:val="0"/>
                  <w:marBottom w:val="0"/>
                  <w:divBdr>
                    <w:top w:val="single" w:sz="2" w:space="0" w:color="FFFFFF"/>
                    <w:left w:val="single" w:sz="2" w:space="0" w:color="FFFFFF"/>
                    <w:bottom w:val="single" w:sz="2" w:space="0" w:color="FFFFFF"/>
                    <w:right w:val="single" w:sz="2" w:space="0" w:color="FFFFFF"/>
                  </w:divBdr>
                  <w:divsChild>
                    <w:div w:id="1243219747">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494733439">
                  <w:marLeft w:val="0"/>
                  <w:marRight w:val="0"/>
                  <w:marTop w:val="0"/>
                  <w:marBottom w:val="0"/>
                  <w:divBdr>
                    <w:top w:val="single" w:sz="2" w:space="0" w:color="FFFFFF"/>
                    <w:left w:val="single" w:sz="2" w:space="0" w:color="FFFFFF"/>
                    <w:bottom w:val="single" w:sz="2" w:space="0" w:color="FFFFFF"/>
                    <w:right w:val="single" w:sz="2" w:space="0" w:color="FFFFFF"/>
                  </w:divBdr>
                  <w:divsChild>
                    <w:div w:id="70767939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28734126">
                  <w:marLeft w:val="0"/>
                  <w:marRight w:val="0"/>
                  <w:marTop w:val="0"/>
                  <w:marBottom w:val="0"/>
                  <w:divBdr>
                    <w:top w:val="single" w:sz="2" w:space="0" w:color="FFFFFF"/>
                    <w:left w:val="single" w:sz="2" w:space="0" w:color="FFFFFF"/>
                    <w:bottom w:val="single" w:sz="2" w:space="0" w:color="FFFFFF"/>
                    <w:right w:val="single" w:sz="2" w:space="0" w:color="FFFFFF"/>
                  </w:divBdr>
                </w:div>
                <w:div w:id="534851327">
                  <w:marLeft w:val="0"/>
                  <w:marRight w:val="0"/>
                  <w:marTop w:val="0"/>
                  <w:marBottom w:val="0"/>
                  <w:divBdr>
                    <w:top w:val="single" w:sz="2" w:space="0" w:color="FFFFFF"/>
                    <w:left w:val="single" w:sz="2" w:space="0" w:color="FFFFFF"/>
                    <w:bottom w:val="single" w:sz="2" w:space="0" w:color="FFFFFF"/>
                    <w:right w:val="single" w:sz="2" w:space="0" w:color="FFFFFF"/>
                  </w:divBdr>
                </w:div>
                <w:div w:id="2137481908">
                  <w:marLeft w:val="0"/>
                  <w:marRight w:val="0"/>
                  <w:marTop w:val="0"/>
                  <w:marBottom w:val="0"/>
                  <w:divBdr>
                    <w:top w:val="single" w:sz="2" w:space="0" w:color="FFFFFF"/>
                    <w:left w:val="single" w:sz="2" w:space="0" w:color="FFFFFF"/>
                    <w:bottom w:val="single" w:sz="2" w:space="0" w:color="FFFFFF"/>
                    <w:right w:val="single" w:sz="2" w:space="0" w:color="FFFFFF"/>
                  </w:divBdr>
                </w:div>
                <w:div w:id="733356444">
                  <w:marLeft w:val="0"/>
                  <w:marRight w:val="0"/>
                  <w:marTop w:val="0"/>
                  <w:marBottom w:val="0"/>
                  <w:divBdr>
                    <w:top w:val="single" w:sz="2" w:space="0" w:color="FFFFFF"/>
                    <w:left w:val="single" w:sz="2" w:space="0" w:color="FFFFFF"/>
                    <w:bottom w:val="single" w:sz="2" w:space="0" w:color="FFFFFF"/>
                    <w:right w:val="single" w:sz="2" w:space="0" w:color="FFFFFF"/>
                  </w:divBdr>
                </w:div>
                <w:div w:id="2076197838">
                  <w:marLeft w:val="0"/>
                  <w:marRight w:val="0"/>
                  <w:marTop w:val="0"/>
                  <w:marBottom w:val="0"/>
                  <w:divBdr>
                    <w:top w:val="single" w:sz="2" w:space="0" w:color="FFFFFF"/>
                    <w:left w:val="single" w:sz="2" w:space="0" w:color="FFFFFF"/>
                    <w:bottom w:val="single" w:sz="2" w:space="0" w:color="FFFFFF"/>
                    <w:right w:val="single" w:sz="2" w:space="0" w:color="FFFFFF"/>
                  </w:divBdr>
                </w:div>
                <w:div w:id="1277718548">
                  <w:marLeft w:val="0"/>
                  <w:marRight w:val="0"/>
                  <w:marTop w:val="0"/>
                  <w:marBottom w:val="0"/>
                  <w:divBdr>
                    <w:top w:val="single" w:sz="2" w:space="0" w:color="FFFFFF"/>
                    <w:left w:val="single" w:sz="2" w:space="0" w:color="FFFFFF"/>
                    <w:bottom w:val="single" w:sz="2" w:space="0" w:color="FFFFFF"/>
                    <w:right w:val="single" w:sz="2" w:space="0" w:color="FFFFFF"/>
                  </w:divBdr>
                </w:div>
                <w:div w:id="1350642985">
                  <w:marLeft w:val="0"/>
                  <w:marRight w:val="0"/>
                  <w:marTop w:val="0"/>
                  <w:marBottom w:val="0"/>
                  <w:divBdr>
                    <w:top w:val="single" w:sz="2" w:space="0" w:color="FFFFFF"/>
                    <w:left w:val="single" w:sz="2" w:space="0" w:color="FFFFFF"/>
                    <w:bottom w:val="single" w:sz="2" w:space="0" w:color="FFFFFF"/>
                    <w:right w:val="single" w:sz="2" w:space="0" w:color="FFFFFF"/>
                  </w:divBdr>
                </w:div>
                <w:div w:id="644284643">
                  <w:marLeft w:val="0"/>
                  <w:marRight w:val="0"/>
                  <w:marTop w:val="0"/>
                  <w:marBottom w:val="0"/>
                  <w:divBdr>
                    <w:top w:val="single" w:sz="2" w:space="0" w:color="FFFFFF"/>
                    <w:left w:val="single" w:sz="2" w:space="0" w:color="FFFFFF"/>
                    <w:bottom w:val="single" w:sz="2" w:space="0" w:color="FFFFFF"/>
                    <w:right w:val="single" w:sz="2" w:space="0" w:color="FFFFFF"/>
                  </w:divBdr>
                </w:div>
                <w:div w:id="281346066">
                  <w:marLeft w:val="0"/>
                  <w:marRight w:val="0"/>
                  <w:marTop w:val="0"/>
                  <w:marBottom w:val="0"/>
                  <w:divBdr>
                    <w:top w:val="single" w:sz="2" w:space="0" w:color="FFFFFF"/>
                    <w:left w:val="single" w:sz="2" w:space="0" w:color="FFFFFF"/>
                    <w:bottom w:val="single" w:sz="2" w:space="0" w:color="FFFFFF"/>
                    <w:right w:val="single" w:sz="2" w:space="0" w:color="FFFFFF"/>
                  </w:divBdr>
                </w:div>
                <w:div w:id="770781201">
                  <w:marLeft w:val="0"/>
                  <w:marRight w:val="0"/>
                  <w:marTop w:val="0"/>
                  <w:marBottom w:val="0"/>
                  <w:divBdr>
                    <w:top w:val="single" w:sz="2" w:space="0" w:color="FFFFFF"/>
                    <w:left w:val="single" w:sz="2" w:space="0" w:color="FFFFFF"/>
                    <w:bottom w:val="single" w:sz="2" w:space="0" w:color="FFFFFF"/>
                    <w:right w:val="single" w:sz="2" w:space="0" w:color="FFFFFF"/>
                  </w:divBdr>
                </w:div>
                <w:div w:id="353532325">
                  <w:marLeft w:val="0"/>
                  <w:marRight w:val="0"/>
                  <w:marTop w:val="0"/>
                  <w:marBottom w:val="0"/>
                  <w:divBdr>
                    <w:top w:val="single" w:sz="2" w:space="0" w:color="FFFFFF"/>
                    <w:left w:val="single" w:sz="2" w:space="0" w:color="FFFFFF"/>
                    <w:bottom w:val="single" w:sz="2" w:space="0" w:color="FFFFFF"/>
                    <w:right w:val="single" w:sz="2" w:space="0" w:color="FFFFFF"/>
                  </w:divBdr>
                </w:div>
                <w:div w:id="1275092508">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09CD9-DE1A-4532-AD05-03C2C19AE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1165</Words>
  <Characters>6400</Characters>
  <Application>Microsoft Office Word</Application>
  <DocSecurity>0</DocSecurity>
  <Lines>172</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reubenson adat</cp:lastModifiedBy>
  <cp:revision>3</cp:revision>
  <dcterms:created xsi:type="dcterms:W3CDTF">2013-12-23T23:15:00Z</dcterms:created>
  <dcterms:modified xsi:type="dcterms:W3CDTF">2025-08-30T12:19:00Z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39fe41c8-cc90-47d5-8ce2-66388a99462d</vt:lpwstr>
  </property>
</Properties>
</file>